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146D" w14:textId="77777777" w:rsidR="008D5DE6" w:rsidRPr="00555921" w:rsidRDefault="00613DA9">
      <w:pPr>
        <w:pStyle w:val="Titel"/>
        <w:jc w:val="center"/>
        <w:rPr>
          <w:lang w:val="nl-NL"/>
        </w:rPr>
      </w:pPr>
      <w:proofErr w:type="spellStart"/>
      <w:r w:rsidRPr="00555921">
        <w:rPr>
          <w:lang w:val="nl-NL"/>
        </w:rPr>
        <w:t>TaalCompleet</w:t>
      </w:r>
      <w:proofErr w:type="spellEnd"/>
      <w:r w:rsidRPr="00555921">
        <w:rPr>
          <w:lang w:val="nl-NL"/>
        </w:rPr>
        <w:t xml:space="preserve"> A1 - Toets Thema 1</w:t>
      </w:r>
    </w:p>
    <w:p w14:paraId="6916584F" w14:textId="77777777" w:rsidR="008D5DE6" w:rsidRPr="00555921" w:rsidRDefault="00613DA9">
      <w:pPr>
        <w:pStyle w:val="Kop2"/>
        <w:jc w:val="center"/>
        <w:rPr>
          <w:lang w:val="nl-NL"/>
        </w:rPr>
      </w:pPr>
      <w:r w:rsidRPr="00555921">
        <w:rPr>
          <w:lang w:val="nl-NL"/>
        </w:rPr>
        <w:t>Toets Thema 1 - Hallo!</w:t>
      </w:r>
    </w:p>
    <w:p w14:paraId="1946D02E" w14:textId="77777777" w:rsidR="008D5DE6" w:rsidRPr="00555921" w:rsidRDefault="008D5DE6">
      <w:pPr>
        <w:rPr>
          <w:lang w:val="nl-NL"/>
        </w:rPr>
      </w:pPr>
    </w:p>
    <w:p w14:paraId="4CAD2364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Naam: _________________________________     Datum: _________________</w:t>
      </w:r>
    </w:p>
    <w:p w14:paraId="3AAA118F" w14:textId="77777777" w:rsidR="008D5DE6" w:rsidRPr="00555921" w:rsidRDefault="008D5DE6">
      <w:pPr>
        <w:rPr>
          <w:lang w:val="nl-NL"/>
        </w:rPr>
      </w:pPr>
    </w:p>
    <w:p w14:paraId="29707790" w14:textId="77777777" w:rsidR="008D5DE6" w:rsidRPr="00555921" w:rsidRDefault="00613DA9">
      <w:pPr>
        <w:pStyle w:val="Kop2"/>
        <w:rPr>
          <w:lang w:val="nl-NL"/>
        </w:rPr>
      </w:pPr>
      <w:r w:rsidRPr="00555921">
        <w:rPr>
          <w:lang w:val="nl-NL"/>
        </w:rPr>
        <w:t>Woordenschat en Grammatica</w:t>
      </w:r>
    </w:p>
    <w:p w14:paraId="5AA79645" w14:textId="77777777" w:rsidR="008D5DE6" w:rsidRPr="00555921" w:rsidRDefault="008D5DE6">
      <w:pPr>
        <w:rPr>
          <w:lang w:val="nl-NL"/>
        </w:rPr>
      </w:pPr>
    </w:p>
    <w:p w14:paraId="3522EB0C" w14:textId="1509F29C" w:rsidR="008D5DE6" w:rsidRPr="00555921" w:rsidRDefault="00613DA9" w:rsidP="00707F8B">
      <w:pPr>
        <w:pStyle w:val="Kop3"/>
        <w:rPr>
          <w:lang w:val="nl-NL"/>
        </w:rPr>
      </w:pPr>
      <w:r w:rsidRPr="00555921">
        <w:rPr>
          <w:lang w:val="nl-NL"/>
        </w:rPr>
        <w:t>1. Wat hoor je?</w:t>
      </w:r>
    </w:p>
    <w:p w14:paraId="7250178C" w14:textId="2CC9F6A4" w:rsidR="008D5DE6" w:rsidRPr="00613DA9" w:rsidRDefault="00613DA9" w:rsidP="00707F8B">
      <w:pPr>
        <w:rPr>
          <w:sz w:val="28"/>
          <w:szCs w:val="28"/>
          <w:lang w:val="nl-NL"/>
        </w:rPr>
      </w:pPr>
      <w:r w:rsidRPr="00555921">
        <w:rPr>
          <w:lang w:val="nl-NL"/>
        </w:rPr>
        <w:t>Luister naar de docent. Schrijf de woorden op.</w:t>
      </w:r>
      <w:r w:rsidR="00707F8B">
        <w:rPr>
          <w:lang w:val="nl-NL"/>
        </w:rPr>
        <w:br/>
      </w:r>
    </w:p>
    <w:p w14:paraId="05A455B1" w14:textId="77777777" w:rsidR="008D5DE6" w:rsidRPr="00613DA9" w:rsidRDefault="00613DA9">
      <w:pPr>
        <w:rPr>
          <w:sz w:val="28"/>
          <w:szCs w:val="28"/>
          <w:lang w:val="nl-NL"/>
        </w:rPr>
      </w:pPr>
      <w:r w:rsidRPr="00613DA9">
        <w:rPr>
          <w:sz w:val="28"/>
          <w:szCs w:val="28"/>
          <w:lang w:val="nl-NL"/>
        </w:rPr>
        <w:t>1. _________________________________</w:t>
      </w:r>
    </w:p>
    <w:p w14:paraId="0C781649" w14:textId="77777777" w:rsidR="008D5DE6" w:rsidRPr="00613DA9" w:rsidRDefault="00613DA9">
      <w:pPr>
        <w:rPr>
          <w:sz w:val="28"/>
          <w:szCs w:val="28"/>
          <w:lang w:val="nl-NL"/>
        </w:rPr>
      </w:pPr>
      <w:r w:rsidRPr="00613DA9">
        <w:rPr>
          <w:sz w:val="28"/>
          <w:szCs w:val="28"/>
          <w:lang w:val="nl-NL"/>
        </w:rPr>
        <w:t>2. _________________________________</w:t>
      </w:r>
    </w:p>
    <w:p w14:paraId="75FB9DB9" w14:textId="77777777" w:rsidR="008D5DE6" w:rsidRPr="00613DA9" w:rsidRDefault="00613DA9">
      <w:pPr>
        <w:rPr>
          <w:sz w:val="28"/>
          <w:szCs w:val="28"/>
          <w:lang w:val="nl-NL"/>
        </w:rPr>
      </w:pPr>
      <w:r w:rsidRPr="00613DA9">
        <w:rPr>
          <w:sz w:val="28"/>
          <w:szCs w:val="28"/>
          <w:lang w:val="nl-NL"/>
        </w:rPr>
        <w:t>3. _________________________________</w:t>
      </w:r>
    </w:p>
    <w:p w14:paraId="50DEACAE" w14:textId="77777777" w:rsidR="008D5DE6" w:rsidRPr="00613DA9" w:rsidRDefault="00613DA9">
      <w:pPr>
        <w:rPr>
          <w:sz w:val="28"/>
          <w:szCs w:val="28"/>
          <w:lang w:val="nl-NL"/>
        </w:rPr>
      </w:pPr>
      <w:r w:rsidRPr="00613DA9">
        <w:rPr>
          <w:sz w:val="28"/>
          <w:szCs w:val="28"/>
          <w:lang w:val="nl-NL"/>
        </w:rPr>
        <w:t>4. _________________________________</w:t>
      </w:r>
    </w:p>
    <w:p w14:paraId="09936D66" w14:textId="77777777" w:rsidR="008D5DE6" w:rsidRPr="00613DA9" w:rsidRDefault="00613DA9">
      <w:pPr>
        <w:rPr>
          <w:sz w:val="28"/>
          <w:szCs w:val="28"/>
          <w:lang w:val="nl-NL"/>
        </w:rPr>
      </w:pPr>
      <w:r w:rsidRPr="00613DA9">
        <w:rPr>
          <w:sz w:val="28"/>
          <w:szCs w:val="28"/>
          <w:lang w:val="nl-NL"/>
        </w:rPr>
        <w:t>5. _________________________________</w:t>
      </w:r>
    </w:p>
    <w:p w14:paraId="77D8A1E4" w14:textId="77777777" w:rsidR="008D5DE6" w:rsidRPr="00613DA9" w:rsidRDefault="00613DA9">
      <w:pPr>
        <w:rPr>
          <w:sz w:val="28"/>
          <w:szCs w:val="28"/>
          <w:lang w:val="nl-NL"/>
        </w:rPr>
      </w:pPr>
      <w:r w:rsidRPr="00613DA9">
        <w:rPr>
          <w:sz w:val="28"/>
          <w:szCs w:val="28"/>
          <w:lang w:val="nl-NL"/>
        </w:rPr>
        <w:t>6. _________________________________</w:t>
      </w:r>
    </w:p>
    <w:p w14:paraId="4CC79EBD" w14:textId="77777777" w:rsidR="008D5DE6" w:rsidRPr="00613DA9" w:rsidRDefault="00613DA9">
      <w:pPr>
        <w:rPr>
          <w:sz w:val="28"/>
          <w:szCs w:val="28"/>
          <w:lang w:val="nl-NL"/>
        </w:rPr>
      </w:pPr>
      <w:r w:rsidRPr="00613DA9">
        <w:rPr>
          <w:sz w:val="28"/>
          <w:szCs w:val="28"/>
          <w:lang w:val="nl-NL"/>
        </w:rPr>
        <w:t>7. _________________________________</w:t>
      </w:r>
    </w:p>
    <w:p w14:paraId="05415482" w14:textId="28715823" w:rsidR="00555921" w:rsidRPr="00555921" w:rsidRDefault="00613DA9" w:rsidP="00707F8B">
      <w:pPr>
        <w:rPr>
          <w:lang w:val="nl-NL"/>
        </w:rPr>
      </w:pPr>
      <w:r w:rsidRPr="00613DA9">
        <w:rPr>
          <w:sz w:val="28"/>
          <w:szCs w:val="28"/>
          <w:lang w:val="nl-NL"/>
        </w:rPr>
        <w:t>8. _________________________________</w:t>
      </w:r>
      <w:r w:rsidR="00555921" w:rsidRPr="00555921">
        <w:rPr>
          <w:lang w:val="nl-NL"/>
        </w:rPr>
        <w:br w:type="page"/>
      </w:r>
    </w:p>
    <w:p w14:paraId="56B62586" w14:textId="77777777" w:rsidR="008D5DE6" w:rsidRPr="00555921" w:rsidRDefault="008D5DE6">
      <w:pPr>
        <w:rPr>
          <w:lang w:val="nl-NL"/>
        </w:rPr>
      </w:pPr>
    </w:p>
    <w:p w14:paraId="3653B3AD" w14:textId="77777777" w:rsidR="008D5DE6" w:rsidRPr="00555921" w:rsidRDefault="00613DA9">
      <w:pPr>
        <w:pStyle w:val="Kop3"/>
        <w:rPr>
          <w:lang w:val="nl-NL"/>
        </w:rPr>
      </w:pPr>
      <w:r w:rsidRPr="00555921">
        <w:rPr>
          <w:lang w:val="nl-NL"/>
        </w:rPr>
        <w:t>2. Vul in.</w:t>
      </w:r>
    </w:p>
    <w:p w14:paraId="4420D362" w14:textId="77777777" w:rsidR="008D5DE6" w:rsidRPr="00555921" w:rsidRDefault="00613DA9">
      <w:pPr>
        <w:rPr>
          <w:lang w:val="nl-NL"/>
        </w:rPr>
      </w:pPr>
      <w:r w:rsidRPr="00555921">
        <w:rPr>
          <w:b/>
          <w:lang w:val="nl-NL"/>
        </w:rPr>
        <w:t xml:space="preserve">Kies uit: </w:t>
      </w:r>
      <w:r w:rsidRPr="00555921">
        <w:rPr>
          <w:i/>
          <w:lang w:val="nl-NL"/>
        </w:rPr>
        <w:t>dochter – hallo – kinderen – komt – wonen – zoon</w:t>
      </w:r>
    </w:p>
    <w:p w14:paraId="3A5A20C8" w14:textId="77777777" w:rsidR="008D5DE6" w:rsidRPr="00555921" w:rsidRDefault="008D5DE6">
      <w:pPr>
        <w:rPr>
          <w:lang w:val="nl-NL"/>
        </w:rPr>
      </w:pPr>
    </w:p>
    <w:p w14:paraId="2EA86BC1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1. Ik _________________ in Amsterdam.</w:t>
      </w:r>
    </w:p>
    <w:p w14:paraId="0E3A8F74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2. Hassan _________________ uit Marokko.</w:t>
      </w:r>
    </w:p>
    <w:p w14:paraId="779DFB6D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3. Wij hebben 2 _________________: een jongen en een meisje.</w:t>
      </w:r>
    </w:p>
    <w:p w14:paraId="02C37DD6" w14:textId="2687DD7C" w:rsidR="008D5DE6" w:rsidRPr="00555921" w:rsidRDefault="00613DA9">
      <w:pPr>
        <w:rPr>
          <w:lang w:val="nl-NL"/>
        </w:rPr>
      </w:pPr>
      <w:r w:rsidRPr="00555921">
        <w:rPr>
          <w:lang w:val="nl-NL"/>
        </w:rPr>
        <w:t xml:space="preserve">4. </w:t>
      </w:r>
      <w:r w:rsidR="00555921">
        <w:rPr>
          <w:lang w:val="nl-NL"/>
        </w:rPr>
        <w:t>______________</w:t>
      </w:r>
      <w:r w:rsidRPr="00555921">
        <w:rPr>
          <w:lang w:val="nl-NL"/>
        </w:rPr>
        <w:t>! Mijn naam is Fatima.</w:t>
      </w:r>
    </w:p>
    <w:p w14:paraId="20BF2A53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5. Mijn _________________ heet Lisa. Zij is 8 jaar.</w:t>
      </w:r>
    </w:p>
    <w:p w14:paraId="661F1072" w14:textId="180E8176" w:rsidR="008D5DE6" w:rsidRPr="00555921" w:rsidRDefault="00613DA9" w:rsidP="00707F8B">
      <w:pPr>
        <w:rPr>
          <w:lang w:val="nl-NL"/>
        </w:rPr>
      </w:pPr>
      <w:r w:rsidRPr="00555921">
        <w:rPr>
          <w:lang w:val="nl-NL"/>
        </w:rPr>
        <w:t>6. Mijn _________________ heet Tom. Hij is 10 jaar.</w:t>
      </w:r>
      <w:r w:rsidR="00707F8B">
        <w:rPr>
          <w:lang w:val="nl-NL"/>
        </w:rPr>
        <w:br/>
      </w:r>
    </w:p>
    <w:p w14:paraId="761975F6" w14:textId="203ECDCB" w:rsidR="008D5DE6" w:rsidRPr="00555921" w:rsidRDefault="00613DA9" w:rsidP="00555921">
      <w:pPr>
        <w:pStyle w:val="Kop3"/>
        <w:rPr>
          <w:lang w:val="nl-NL"/>
        </w:rPr>
      </w:pPr>
      <w:r w:rsidRPr="00555921">
        <w:rPr>
          <w:lang w:val="nl-NL"/>
        </w:rPr>
        <w:t>3. Lees de tekst.</w:t>
      </w:r>
    </w:p>
    <w:p w14:paraId="30555C47" w14:textId="5C5A4731" w:rsidR="008D5DE6" w:rsidRPr="00555921" w:rsidRDefault="00613DA9" w:rsidP="00555921">
      <w:pPr>
        <w:rPr>
          <w:lang w:val="nl-NL"/>
        </w:rPr>
      </w:pPr>
      <w:r w:rsidRPr="00555921">
        <w:rPr>
          <w:lang w:val="nl-NL"/>
        </w:rPr>
        <w:t>Dit is Karim</w:t>
      </w:r>
      <w:r w:rsidRPr="00555921">
        <w:rPr>
          <w:lang w:val="nl-NL"/>
        </w:rPr>
        <w:br/>
      </w:r>
      <w:r w:rsidRPr="00555921">
        <w:rPr>
          <w:lang w:val="nl-NL"/>
        </w:rPr>
        <w:br/>
      </w:r>
      <w:r w:rsidRPr="00555921">
        <w:rPr>
          <w:lang w:val="nl-NL"/>
        </w:rPr>
        <w:t xml:space="preserve">Hallo, ik ben Karim El </w:t>
      </w:r>
      <w:proofErr w:type="spellStart"/>
      <w:r w:rsidRPr="00555921">
        <w:rPr>
          <w:lang w:val="nl-NL"/>
        </w:rPr>
        <w:t>Mansouri</w:t>
      </w:r>
      <w:proofErr w:type="spellEnd"/>
      <w:r w:rsidRPr="00555921">
        <w:rPr>
          <w:lang w:val="nl-NL"/>
        </w:rPr>
        <w:t>. Ik kom uit Egypte. Nu woon ik in Nederland.</w:t>
      </w:r>
      <w:r w:rsidRPr="00555921">
        <w:rPr>
          <w:lang w:val="nl-NL"/>
        </w:rPr>
        <w:br/>
        <w:t>Ik woon in Rotterdam. Ik ben getrouwd. Mijn vrouw heet Layla.</w:t>
      </w:r>
      <w:r w:rsidRPr="00555921">
        <w:rPr>
          <w:lang w:val="nl-NL"/>
        </w:rPr>
        <w:br/>
      </w:r>
      <w:r w:rsidRPr="00555921">
        <w:rPr>
          <w:lang w:val="nl-NL"/>
        </w:rPr>
        <w:br/>
        <w:t xml:space="preserve">Wij hebben drie kinderen: twee dochters en een zoon. De dochters heten </w:t>
      </w:r>
      <w:proofErr w:type="spellStart"/>
      <w:r w:rsidRPr="00555921">
        <w:rPr>
          <w:lang w:val="nl-NL"/>
        </w:rPr>
        <w:t>Amira</w:t>
      </w:r>
      <w:proofErr w:type="spellEnd"/>
      <w:r w:rsidRPr="00555921">
        <w:rPr>
          <w:lang w:val="nl-NL"/>
        </w:rPr>
        <w:t xml:space="preserve"> en Yasmin.</w:t>
      </w:r>
      <w:r w:rsidRPr="00555921">
        <w:rPr>
          <w:lang w:val="nl-NL"/>
        </w:rPr>
        <w:br/>
        <w:t xml:space="preserve">De zoon heet </w:t>
      </w:r>
      <w:proofErr w:type="spellStart"/>
      <w:r w:rsidRPr="00555921">
        <w:rPr>
          <w:lang w:val="nl-NL"/>
        </w:rPr>
        <w:t>Omar</w:t>
      </w:r>
      <w:proofErr w:type="spellEnd"/>
      <w:r w:rsidRPr="00555921">
        <w:rPr>
          <w:lang w:val="nl-NL"/>
        </w:rPr>
        <w:t xml:space="preserve">. </w:t>
      </w:r>
      <w:proofErr w:type="spellStart"/>
      <w:r w:rsidRPr="00555921">
        <w:rPr>
          <w:lang w:val="nl-NL"/>
        </w:rPr>
        <w:t>Amira</w:t>
      </w:r>
      <w:proofErr w:type="spellEnd"/>
      <w:r w:rsidRPr="00555921">
        <w:rPr>
          <w:lang w:val="nl-NL"/>
        </w:rPr>
        <w:t xml:space="preserve"> is 12 jaar. Yasmin is 9 jaar. </w:t>
      </w:r>
      <w:proofErr w:type="spellStart"/>
      <w:r w:rsidRPr="00555921">
        <w:rPr>
          <w:lang w:val="nl-NL"/>
        </w:rPr>
        <w:t>Omar</w:t>
      </w:r>
      <w:proofErr w:type="spellEnd"/>
      <w:r w:rsidRPr="00555921">
        <w:rPr>
          <w:lang w:val="nl-NL"/>
        </w:rPr>
        <w:t xml:space="preserve"> is 6 jaar.</w:t>
      </w:r>
      <w:r w:rsidRPr="00555921">
        <w:rPr>
          <w:lang w:val="nl-NL"/>
        </w:rPr>
        <w:br/>
      </w:r>
      <w:r w:rsidRPr="00555921">
        <w:rPr>
          <w:lang w:val="nl-NL"/>
        </w:rPr>
        <w:br/>
        <w:t>Ik heb ook familie in Nederland. Mijn broer woont in Amsterdam. Hij heet Ahmed.</w:t>
      </w:r>
      <w:r w:rsidRPr="00555921">
        <w:rPr>
          <w:lang w:val="nl-NL"/>
        </w:rPr>
        <w:br/>
        <w:t>Ahmed is getrouwd met Fatima. Zij hebben een baby. Het is een meisje.</w:t>
      </w:r>
      <w:r w:rsidRPr="00555921">
        <w:rPr>
          <w:lang w:val="nl-NL"/>
        </w:rPr>
        <w:br/>
        <w:t>Het kleinkind van mijn ouders heet Sara.</w:t>
      </w:r>
    </w:p>
    <w:p w14:paraId="55C1D793" w14:textId="77777777" w:rsidR="008D5DE6" w:rsidRPr="00555921" w:rsidRDefault="008D5DE6">
      <w:pPr>
        <w:rPr>
          <w:lang w:val="nl-NL"/>
        </w:rPr>
      </w:pPr>
    </w:p>
    <w:tbl>
      <w:tblPr>
        <w:tblpPr w:leftFromText="141" w:rightFromText="141" w:vertAnchor="text" w:horzAnchor="margin" w:tblpXSpec="right" w:tblpY="-30"/>
        <w:tblW w:w="0" w:type="auto"/>
        <w:tblLook w:val="04A0" w:firstRow="1" w:lastRow="0" w:firstColumn="1" w:lastColumn="0" w:noHBand="0" w:noVBand="1"/>
      </w:tblPr>
      <w:tblGrid>
        <w:gridCol w:w="1440"/>
        <w:gridCol w:w="1440"/>
      </w:tblGrid>
      <w:tr w:rsidR="00707F8B" w14:paraId="4A89EEAF" w14:textId="77777777" w:rsidTr="00707F8B">
        <w:tc>
          <w:tcPr>
            <w:tcW w:w="1440" w:type="dxa"/>
          </w:tcPr>
          <w:p w14:paraId="2C4F658E" w14:textId="77777777" w:rsidR="00707F8B" w:rsidRDefault="00707F8B" w:rsidP="00707F8B"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  <w:tc>
          <w:tcPr>
            <w:tcW w:w="1440" w:type="dxa"/>
          </w:tcPr>
          <w:p w14:paraId="7CF7D3EC" w14:textId="77777777" w:rsidR="00707F8B" w:rsidRDefault="00707F8B" w:rsidP="00707F8B"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</w:tr>
    </w:tbl>
    <w:p w14:paraId="0877FCB2" w14:textId="747AA7F0" w:rsidR="008D5DE6" w:rsidRDefault="00613DA9">
      <w:r>
        <w:t xml:space="preserve">1. Karim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Nederland.                </w:t>
      </w:r>
    </w:p>
    <w:tbl>
      <w:tblPr>
        <w:tblpPr w:leftFromText="141" w:rightFromText="141" w:vertAnchor="text" w:horzAnchor="margin" w:tblpXSpec="right" w:tblpY="31"/>
        <w:tblW w:w="0" w:type="auto"/>
        <w:tblLook w:val="04A0" w:firstRow="1" w:lastRow="0" w:firstColumn="1" w:lastColumn="0" w:noHBand="0" w:noVBand="1"/>
      </w:tblPr>
      <w:tblGrid>
        <w:gridCol w:w="1440"/>
        <w:gridCol w:w="1440"/>
      </w:tblGrid>
      <w:tr w:rsidR="00707F8B" w14:paraId="3693A190" w14:textId="77777777" w:rsidTr="00707F8B">
        <w:tc>
          <w:tcPr>
            <w:tcW w:w="1440" w:type="dxa"/>
          </w:tcPr>
          <w:p w14:paraId="6326C48D" w14:textId="77777777" w:rsidR="00707F8B" w:rsidRDefault="00707F8B" w:rsidP="00707F8B"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  <w:tc>
          <w:tcPr>
            <w:tcW w:w="1440" w:type="dxa"/>
          </w:tcPr>
          <w:p w14:paraId="614F343B" w14:textId="77777777" w:rsidR="00707F8B" w:rsidRDefault="00707F8B" w:rsidP="00707F8B"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</w:tr>
    </w:tbl>
    <w:p w14:paraId="6F4E1B66" w14:textId="77777777" w:rsidR="008D5DE6" w:rsidRDefault="00613DA9">
      <w:r>
        <w:t xml:space="preserve">2. Karim </w:t>
      </w:r>
      <w:proofErr w:type="spellStart"/>
      <w:r>
        <w:t>woont</w:t>
      </w:r>
      <w:proofErr w:type="spellEnd"/>
      <w:r>
        <w:t xml:space="preserve"> in Rotterdam.                </w:t>
      </w:r>
    </w:p>
    <w:tbl>
      <w:tblPr>
        <w:tblpPr w:leftFromText="141" w:rightFromText="141" w:vertAnchor="text" w:horzAnchor="margin" w:tblpXSpec="right" w:tblpY="153"/>
        <w:tblW w:w="0" w:type="auto"/>
        <w:tblLook w:val="04A0" w:firstRow="1" w:lastRow="0" w:firstColumn="1" w:lastColumn="0" w:noHBand="0" w:noVBand="1"/>
      </w:tblPr>
      <w:tblGrid>
        <w:gridCol w:w="1440"/>
        <w:gridCol w:w="1440"/>
      </w:tblGrid>
      <w:tr w:rsidR="00707F8B" w14:paraId="64CD1E5F" w14:textId="77777777" w:rsidTr="00707F8B">
        <w:tc>
          <w:tcPr>
            <w:tcW w:w="1440" w:type="dxa"/>
          </w:tcPr>
          <w:p w14:paraId="12F41646" w14:textId="77777777" w:rsidR="00707F8B" w:rsidRDefault="00707F8B" w:rsidP="00707F8B"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  <w:tc>
          <w:tcPr>
            <w:tcW w:w="1440" w:type="dxa"/>
          </w:tcPr>
          <w:p w14:paraId="390736C6" w14:textId="77777777" w:rsidR="00707F8B" w:rsidRDefault="00707F8B" w:rsidP="00707F8B"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</w:tr>
    </w:tbl>
    <w:p w14:paraId="3625ADA8" w14:textId="484E9392" w:rsidR="00707F8B" w:rsidRPr="00555921" w:rsidRDefault="00613DA9" w:rsidP="00707F8B">
      <w:pPr>
        <w:rPr>
          <w:lang w:val="nl-NL"/>
        </w:rPr>
      </w:pPr>
      <w:r w:rsidRPr="00555921">
        <w:rPr>
          <w:lang w:val="nl-NL"/>
        </w:rPr>
        <w:t xml:space="preserve">3. Karim en Layla hebben twee kinderen.                </w:t>
      </w:r>
    </w:p>
    <w:tbl>
      <w:tblPr>
        <w:tblpPr w:leftFromText="141" w:rightFromText="141" w:vertAnchor="text" w:horzAnchor="margin" w:tblpXSpec="right" w:tblpYSpec="outside"/>
        <w:tblW w:w="0" w:type="auto"/>
        <w:tblLook w:val="04A0" w:firstRow="1" w:lastRow="0" w:firstColumn="1" w:lastColumn="0" w:noHBand="0" w:noVBand="1"/>
      </w:tblPr>
      <w:tblGrid>
        <w:gridCol w:w="1440"/>
        <w:gridCol w:w="1440"/>
      </w:tblGrid>
      <w:tr w:rsidR="00555921" w14:paraId="0CF5EDA9" w14:textId="77777777" w:rsidTr="00555921">
        <w:tc>
          <w:tcPr>
            <w:tcW w:w="1440" w:type="dxa"/>
          </w:tcPr>
          <w:p w14:paraId="464E95AA" w14:textId="77777777" w:rsidR="00555921" w:rsidRDefault="00555921" w:rsidP="00555921"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  <w:tc>
          <w:tcPr>
            <w:tcW w:w="1440" w:type="dxa"/>
          </w:tcPr>
          <w:p w14:paraId="4FD0811C" w14:textId="77777777" w:rsidR="00555921" w:rsidRDefault="00555921" w:rsidP="00555921"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</w:tr>
    </w:tbl>
    <w:p w14:paraId="56B8FDFA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 xml:space="preserve">4. De broer van Karim heet Ahmed.                </w:t>
      </w:r>
    </w:p>
    <w:tbl>
      <w:tblPr>
        <w:tblpPr w:leftFromText="141" w:rightFromText="141" w:vertAnchor="text" w:horzAnchor="margin" w:tblpXSpec="right" w:tblpY="-80"/>
        <w:tblW w:w="0" w:type="auto"/>
        <w:tblLook w:val="04A0" w:firstRow="1" w:lastRow="0" w:firstColumn="1" w:lastColumn="0" w:noHBand="0" w:noVBand="1"/>
      </w:tblPr>
      <w:tblGrid>
        <w:gridCol w:w="1440"/>
        <w:gridCol w:w="1440"/>
      </w:tblGrid>
      <w:tr w:rsidR="00707F8B" w14:paraId="0364C7E9" w14:textId="77777777" w:rsidTr="00707F8B">
        <w:tc>
          <w:tcPr>
            <w:tcW w:w="1440" w:type="dxa"/>
          </w:tcPr>
          <w:p w14:paraId="6B58BD7F" w14:textId="77777777" w:rsidR="00707F8B" w:rsidRDefault="00707F8B" w:rsidP="00707F8B"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  <w:tc>
          <w:tcPr>
            <w:tcW w:w="1440" w:type="dxa"/>
          </w:tcPr>
          <w:p w14:paraId="466A9F0E" w14:textId="77777777" w:rsidR="00707F8B" w:rsidRDefault="00707F8B" w:rsidP="00707F8B"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☐</w:t>
            </w:r>
          </w:p>
        </w:tc>
      </w:tr>
    </w:tbl>
    <w:p w14:paraId="15F38BA4" w14:textId="77777777" w:rsidR="00707F8B" w:rsidRDefault="00613DA9" w:rsidP="00707F8B">
      <w:pPr>
        <w:rPr>
          <w:lang w:val="nl-NL"/>
        </w:rPr>
      </w:pPr>
      <w:r w:rsidRPr="00555921">
        <w:rPr>
          <w:lang w:val="nl-NL"/>
        </w:rPr>
        <w:t xml:space="preserve">5. Ahmed en Fatima hebben een zoon.             </w:t>
      </w:r>
    </w:p>
    <w:p w14:paraId="5D1A4F80" w14:textId="2AFFDC8C" w:rsidR="008D5DE6" w:rsidRPr="00555921" w:rsidRDefault="00707F8B" w:rsidP="00707F8B">
      <w:pPr>
        <w:rPr>
          <w:lang w:val="nl-NL"/>
        </w:rPr>
      </w:pPr>
      <w:r>
        <w:rPr>
          <w:lang w:val="nl-NL"/>
        </w:rPr>
        <w:br w:type="page"/>
      </w:r>
    </w:p>
    <w:p w14:paraId="5568C4C7" w14:textId="77777777" w:rsidR="008D5DE6" w:rsidRPr="00555921" w:rsidRDefault="00613DA9">
      <w:pPr>
        <w:pStyle w:val="Kop3"/>
        <w:rPr>
          <w:lang w:val="nl-NL"/>
        </w:rPr>
      </w:pPr>
      <w:r w:rsidRPr="00555921">
        <w:rPr>
          <w:lang w:val="nl-NL"/>
        </w:rPr>
        <w:lastRenderedPageBreak/>
        <w:t xml:space="preserve">4. Schrijf de goede vorm van </w:t>
      </w:r>
      <w:r w:rsidRPr="00555921">
        <w:rPr>
          <w:sz w:val="28"/>
          <w:szCs w:val="28"/>
          <w:lang w:val="nl-NL"/>
        </w:rPr>
        <w:t>zijn</w:t>
      </w:r>
      <w:r w:rsidRPr="00555921">
        <w:rPr>
          <w:lang w:val="nl-NL"/>
        </w:rPr>
        <w:t>.</w:t>
      </w:r>
    </w:p>
    <w:p w14:paraId="2F51F9FC" w14:textId="77777777" w:rsidR="008D5DE6" w:rsidRPr="00555921" w:rsidRDefault="008D5DE6">
      <w:pPr>
        <w:rPr>
          <w:lang w:val="nl-NL"/>
        </w:rPr>
      </w:pPr>
    </w:p>
    <w:p w14:paraId="76EFFD67" w14:textId="5AD001EE" w:rsidR="008D5DE6" w:rsidRPr="00555921" w:rsidRDefault="00613DA9">
      <w:pPr>
        <w:rPr>
          <w:lang w:val="nl-NL"/>
        </w:rPr>
      </w:pPr>
      <w:r w:rsidRPr="00555921">
        <w:rPr>
          <w:lang w:val="nl-NL"/>
        </w:rPr>
        <w:t>1. Hallo. Ik _________________ Ali Hassan.</w:t>
      </w:r>
    </w:p>
    <w:p w14:paraId="6FD955D8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2. Mijn ouders _________________ 40 jaar getrouwd.</w:t>
      </w:r>
    </w:p>
    <w:p w14:paraId="7FBF425D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3. Fatima _________________ mijn zus.</w:t>
      </w:r>
    </w:p>
    <w:p w14:paraId="6761F693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4. Jij _________________ mijn oom.</w:t>
      </w:r>
    </w:p>
    <w:p w14:paraId="343D4AEE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5. Wij _________________ een groot gezin.</w:t>
      </w:r>
    </w:p>
    <w:p w14:paraId="29C68180" w14:textId="77777777" w:rsidR="008D5DE6" w:rsidRPr="00555921" w:rsidRDefault="008D5DE6">
      <w:pPr>
        <w:rPr>
          <w:lang w:val="nl-NL"/>
        </w:rPr>
      </w:pPr>
    </w:p>
    <w:p w14:paraId="3F62C771" w14:textId="77777777" w:rsidR="008D5DE6" w:rsidRPr="00555921" w:rsidRDefault="00613DA9">
      <w:pPr>
        <w:pStyle w:val="Kop3"/>
        <w:rPr>
          <w:lang w:val="nl-NL"/>
        </w:rPr>
      </w:pPr>
      <w:r w:rsidRPr="00555921">
        <w:rPr>
          <w:lang w:val="nl-NL"/>
        </w:rPr>
        <w:t xml:space="preserve">5. Schrijf de goede vorm van </w:t>
      </w:r>
      <w:r w:rsidRPr="00555921">
        <w:rPr>
          <w:sz w:val="28"/>
          <w:szCs w:val="28"/>
          <w:lang w:val="nl-NL"/>
        </w:rPr>
        <w:t>hebben</w:t>
      </w:r>
      <w:r w:rsidRPr="00555921">
        <w:rPr>
          <w:lang w:val="nl-NL"/>
        </w:rPr>
        <w:t>.</w:t>
      </w:r>
    </w:p>
    <w:p w14:paraId="4B8A1FE1" w14:textId="77777777" w:rsidR="008D5DE6" w:rsidRPr="00555921" w:rsidRDefault="008D5DE6">
      <w:pPr>
        <w:rPr>
          <w:lang w:val="nl-NL"/>
        </w:rPr>
      </w:pPr>
    </w:p>
    <w:p w14:paraId="0CF5CED0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1. Ik _________________ een broer en een zus.</w:t>
      </w:r>
    </w:p>
    <w:p w14:paraId="4D0BAD65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2. Amina _________________ twee dochters.</w:t>
      </w:r>
    </w:p>
    <w:p w14:paraId="5407DF7F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3. Jij _________________ een klein gezin!</w:t>
      </w:r>
    </w:p>
    <w:p w14:paraId="4D15E2E1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4. _________________ jullie kinderen?</w:t>
      </w:r>
    </w:p>
    <w:p w14:paraId="585DF085" w14:textId="3C5DEA88" w:rsidR="008D5DE6" w:rsidRPr="00555921" w:rsidRDefault="00613DA9" w:rsidP="00707F8B">
      <w:pPr>
        <w:rPr>
          <w:lang w:val="nl-NL"/>
        </w:rPr>
      </w:pPr>
      <w:r w:rsidRPr="00555921">
        <w:rPr>
          <w:lang w:val="nl-NL"/>
        </w:rPr>
        <w:t>5. _________________ u een zoon of een dochter?</w:t>
      </w:r>
    </w:p>
    <w:p w14:paraId="08333ECF" w14:textId="77777777" w:rsidR="008D5DE6" w:rsidRPr="00555921" w:rsidRDefault="008D5DE6">
      <w:pPr>
        <w:rPr>
          <w:lang w:val="nl-NL"/>
        </w:rPr>
      </w:pPr>
    </w:p>
    <w:p w14:paraId="30FD4678" w14:textId="77777777" w:rsidR="008D5DE6" w:rsidRPr="00555921" w:rsidRDefault="00613DA9">
      <w:pPr>
        <w:pStyle w:val="Kop3"/>
        <w:rPr>
          <w:lang w:val="nl-NL"/>
        </w:rPr>
      </w:pPr>
      <w:r w:rsidRPr="00555921">
        <w:rPr>
          <w:lang w:val="nl-NL"/>
        </w:rPr>
        <w:t>6. Vul in.</w:t>
      </w:r>
    </w:p>
    <w:p w14:paraId="349E8056" w14:textId="77238453" w:rsidR="008D5DE6" w:rsidRPr="00555921" w:rsidRDefault="00613DA9" w:rsidP="00BF5557">
      <w:pPr>
        <w:rPr>
          <w:lang w:val="nl-NL"/>
        </w:rPr>
      </w:pPr>
      <w:r w:rsidRPr="00555921">
        <w:rPr>
          <w:b/>
          <w:lang w:val="nl-NL"/>
        </w:rPr>
        <w:t xml:space="preserve">Kies uit: </w:t>
      </w:r>
      <w:r w:rsidRPr="00555921">
        <w:rPr>
          <w:i/>
          <w:lang w:val="nl-NL"/>
        </w:rPr>
        <w:t>hij – zij – wij – jullie – zij</w:t>
      </w:r>
    </w:p>
    <w:p w14:paraId="3FAE3224" w14:textId="77777777" w:rsidR="008D5DE6" w:rsidRPr="00555921" w:rsidRDefault="00613DA9">
      <w:pPr>
        <w:rPr>
          <w:lang w:val="nl-NL"/>
        </w:rPr>
      </w:pPr>
      <w:r w:rsidRPr="00555921">
        <w:rPr>
          <w:b/>
          <w:lang w:val="nl-NL"/>
        </w:rPr>
        <w:t>Voorbeeld</w:t>
      </w:r>
    </w:p>
    <w:p w14:paraId="103D9F54" w14:textId="23A523C4" w:rsidR="008D5DE6" w:rsidRPr="00555921" w:rsidRDefault="00613DA9" w:rsidP="00707F8B">
      <w:pPr>
        <w:rPr>
          <w:lang w:val="nl-NL"/>
        </w:rPr>
      </w:pPr>
      <w:r w:rsidRPr="00555921">
        <w:rPr>
          <w:lang w:val="nl-NL"/>
        </w:rPr>
        <w:t xml:space="preserve">Mijn vrouw komt uit Turkije. </w:t>
      </w:r>
      <w:r w:rsidRPr="00555921">
        <w:rPr>
          <w:b/>
          <w:lang w:val="nl-NL"/>
        </w:rPr>
        <w:t>Zij</w:t>
      </w:r>
      <w:r w:rsidRPr="00555921">
        <w:rPr>
          <w:lang w:val="nl-NL"/>
        </w:rPr>
        <w:t xml:space="preserve"> woont 5 jaar in Nederland.</w:t>
      </w:r>
      <w:r w:rsidR="00707F8B">
        <w:rPr>
          <w:lang w:val="nl-NL"/>
        </w:rPr>
        <w:br/>
      </w:r>
    </w:p>
    <w:p w14:paraId="27161769" w14:textId="25145B47" w:rsidR="008D5DE6" w:rsidRPr="00555921" w:rsidRDefault="00613DA9">
      <w:pPr>
        <w:rPr>
          <w:lang w:val="nl-NL"/>
        </w:rPr>
      </w:pPr>
      <w:r w:rsidRPr="00555921">
        <w:rPr>
          <w:lang w:val="nl-NL"/>
        </w:rPr>
        <w:t>1. Mijn zwager heet Mohammed. ________________ is 35 jaar.</w:t>
      </w:r>
    </w:p>
    <w:p w14:paraId="158CCBF9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 xml:space="preserve">2. </w:t>
      </w:r>
      <w:proofErr w:type="spellStart"/>
      <w:r w:rsidRPr="00555921">
        <w:rPr>
          <w:lang w:val="nl-NL"/>
        </w:rPr>
        <w:t>Omar</w:t>
      </w:r>
      <w:proofErr w:type="spellEnd"/>
      <w:r w:rsidRPr="00555921">
        <w:rPr>
          <w:lang w:val="nl-NL"/>
        </w:rPr>
        <w:t xml:space="preserve"> en ik zijn broers. _________________ hebben ook een zus.</w:t>
      </w:r>
    </w:p>
    <w:p w14:paraId="5579C51B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3. Mijn schoonzus woont in Utrecht. _________________ komt uit Polen.</w:t>
      </w:r>
    </w:p>
    <w:p w14:paraId="3B8B78BF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4. Hassan en Fatima zijn opa en oma. _________________ hebben 8 kleinkinderen.</w:t>
      </w:r>
    </w:p>
    <w:p w14:paraId="70A40C5A" w14:textId="77777777" w:rsidR="008D5DE6" w:rsidRPr="00555921" w:rsidRDefault="00613DA9">
      <w:pPr>
        <w:rPr>
          <w:lang w:val="nl-NL"/>
        </w:rPr>
      </w:pPr>
      <w:r w:rsidRPr="00555921">
        <w:rPr>
          <w:lang w:val="nl-NL"/>
        </w:rPr>
        <w:t>5. Layla en jij zijn nichten. _________________ wonen in dezelfde stad.</w:t>
      </w:r>
    </w:p>
    <w:p w14:paraId="32A7D2FC" w14:textId="2BCC9CA0" w:rsidR="008D5DE6" w:rsidRDefault="008D5DE6" w:rsidP="00707F8B"/>
    <w:sectPr w:rsidR="008D5D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06565">
    <w:abstractNumId w:val="8"/>
  </w:num>
  <w:num w:numId="2" w16cid:durableId="1423988136">
    <w:abstractNumId w:val="6"/>
  </w:num>
  <w:num w:numId="3" w16cid:durableId="741803271">
    <w:abstractNumId w:val="5"/>
  </w:num>
  <w:num w:numId="4" w16cid:durableId="1234658877">
    <w:abstractNumId w:val="4"/>
  </w:num>
  <w:num w:numId="5" w16cid:durableId="415830590">
    <w:abstractNumId w:val="7"/>
  </w:num>
  <w:num w:numId="6" w16cid:durableId="2063678015">
    <w:abstractNumId w:val="3"/>
  </w:num>
  <w:num w:numId="7" w16cid:durableId="1381636819">
    <w:abstractNumId w:val="2"/>
  </w:num>
  <w:num w:numId="8" w16cid:durableId="1101224999">
    <w:abstractNumId w:val="1"/>
  </w:num>
  <w:num w:numId="9" w16cid:durableId="201675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808"/>
    <w:rsid w:val="0029639D"/>
    <w:rsid w:val="00326F90"/>
    <w:rsid w:val="00555921"/>
    <w:rsid w:val="005742DE"/>
    <w:rsid w:val="00613DA9"/>
    <w:rsid w:val="00707F8B"/>
    <w:rsid w:val="008D5DE6"/>
    <w:rsid w:val="00AA1D8D"/>
    <w:rsid w:val="00B47730"/>
    <w:rsid w:val="00B66FF8"/>
    <w:rsid w:val="00BF55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27C7C0B-DB00-4000-80D7-B7967A8B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Rida A.</cp:lastModifiedBy>
  <cp:revision>6</cp:revision>
  <cp:lastPrinted>2025-12-03T14:35:00Z</cp:lastPrinted>
  <dcterms:created xsi:type="dcterms:W3CDTF">2013-12-23T23:15:00Z</dcterms:created>
  <dcterms:modified xsi:type="dcterms:W3CDTF">2025-12-03T14:39:00Z</dcterms:modified>
  <cp:category/>
</cp:coreProperties>
</file>