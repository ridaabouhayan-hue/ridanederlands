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TaalCompleet A1 - Toets Thema 1</w:t>
      </w:r>
    </w:p>
    <w:p>
      <w:pPr>
        <w:pStyle w:val="Heading2"/>
        <w:jc w:val="center"/>
      </w:pPr>
      <w:r>
        <w:t>ANTWOORDBLAD VOOR DE DOCENT</w:t>
      </w:r>
    </w:p>
    <w:p/>
    <w:p>
      <w:pPr>
        <w:pStyle w:val="Heading3"/>
      </w:pPr>
      <w:r>
        <w:t>OPDRACHT 1: WAT HOOR JE? - DICTEE (8 punten)</w:t>
      </w:r>
    </w:p>
    <w:p>
      <w:r>
        <w:rPr>
          <w:i/>
        </w:rPr>
        <w:t xml:space="preserve">Lees deze woorden voor aan de cursisten. </w:t>
      </w:r>
      <w:r>
        <w:rPr>
          <w:i/>
        </w:rPr>
        <w:t>Lees elk woord 2 keer langzaam en duidelijk.</w:t>
      </w:r>
    </w:p>
    <w:p/>
    <w:p>
      <w:r>
        <w:rPr>
          <w:b/>
          <w:sz w:val="24"/>
        </w:rPr>
        <w:t>1. moeder</w:t>
      </w:r>
    </w:p>
    <w:p>
      <w:r>
        <w:rPr>
          <w:b/>
          <w:sz w:val="24"/>
        </w:rPr>
        <w:t>2. getrouwd</w:t>
      </w:r>
    </w:p>
    <w:p>
      <w:r>
        <w:rPr>
          <w:b/>
          <w:sz w:val="24"/>
        </w:rPr>
        <w:t>3. Nederland</w:t>
      </w:r>
    </w:p>
    <w:p>
      <w:r>
        <w:rPr>
          <w:b/>
          <w:sz w:val="24"/>
        </w:rPr>
        <w:t>4. kleinkinderen</w:t>
      </w:r>
    </w:p>
    <w:p>
      <w:r>
        <w:rPr>
          <w:b/>
          <w:sz w:val="24"/>
        </w:rPr>
        <w:t>5. familie</w:t>
      </w:r>
    </w:p>
    <w:p>
      <w:r>
        <w:rPr>
          <w:b/>
          <w:sz w:val="24"/>
        </w:rPr>
        <w:t>6. zwager</w:t>
      </w:r>
    </w:p>
    <w:p>
      <w:r>
        <w:rPr>
          <w:b/>
          <w:sz w:val="24"/>
        </w:rPr>
        <w:t>7. goedemorgen</w:t>
      </w:r>
    </w:p>
    <w:p>
      <w:r>
        <w:rPr>
          <w:b/>
          <w:sz w:val="24"/>
        </w:rPr>
        <w:t>8. dochter</w:t>
      </w:r>
    </w:p>
    <w:p/>
    <w:p>
      <w:r>
        <w:rPr>
          <w:b/>
        </w:rPr>
        <w:t>Beoordeling:</w:t>
      </w:r>
    </w:p>
    <w:p>
      <w:r>
        <w:t>- Goed geschreven = 1 punt</w:t>
      </w:r>
    </w:p>
    <w:p>
      <w:r>
        <w:t>- Klein foutje (bijv. 1 letter fout) = 0,5 punt</w:t>
      </w:r>
    </w:p>
    <w:p>
      <w:r>
        <w:t>- Fout of niet geschreven = 0 punten</w:t>
      </w:r>
    </w:p>
    <w:p/>
    <w:p>
      <w:r>
        <w:t>============================================================</w:t>
      </w:r>
    </w:p>
    <w:p/>
    <w:p>
      <w:pPr>
        <w:pStyle w:val="Heading3"/>
      </w:pPr>
      <w:r>
        <w:t>OPDRACHT 2: VUL IN (6 punten - elk 1 punt)</w:t>
      </w:r>
    </w:p>
    <w:p>
      <w:r>
        <w:rPr>
          <w:b/>
          <w:sz w:val="22"/>
        </w:rPr>
        <w:t>1. woon</w:t>
      </w:r>
    </w:p>
    <w:p>
      <w:r>
        <w:rPr>
          <w:b/>
          <w:sz w:val="22"/>
        </w:rPr>
        <w:t>2. komt</w:t>
      </w:r>
    </w:p>
    <w:p>
      <w:r>
        <w:rPr>
          <w:b/>
          <w:sz w:val="22"/>
        </w:rPr>
        <w:t>3. kinderen</w:t>
      </w:r>
    </w:p>
    <w:p>
      <w:r>
        <w:rPr>
          <w:b/>
          <w:sz w:val="22"/>
        </w:rPr>
        <w:t>4. Hallo</w:t>
      </w:r>
    </w:p>
    <w:p>
      <w:r>
        <w:rPr>
          <w:b/>
          <w:sz w:val="22"/>
        </w:rPr>
        <w:t>5. dochter</w:t>
      </w:r>
    </w:p>
    <w:p>
      <w:r>
        <w:rPr>
          <w:b/>
          <w:sz w:val="22"/>
        </w:rPr>
        <w:t>6. zoon</w:t>
      </w:r>
    </w:p>
    <w:p/>
    <w:p>
      <w:r>
        <w:t>============================================================</w:t>
      </w:r>
    </w:p>
    <w:p/>
    <w:p>
      <w:pPr>
        <w:pStyle w:val="Heading3"/>
      </w:pPr>
      <w:r>
        <w:t>OPDRACHT 3: LEES DE TEKST (5 punten - elk 1 punt)</w:t>
      </w:r>
    </w:p>
    <w:p>
      <w:r>
        <w:rPr>
          <w:b/>
          <w:sz w:val="22"/>
        </w:rPr>
        <w:t>1. niet waar (Karim komt uit Egypte)</w:t>
      </w:r>
    </w:p>
    <w:p>
      <w:r>
        <w:rPr>
          <w:b/>
          <w:sz w:val="22"/>
        </w:rPr>
        <w:t xml:space="preserve">2. waar </w:t>
      </w:r>
    </w:p>
    <w:p>
      <w:r>
        <w:rPr>
          <w:b/>
          <w:sz w:val="22"/>
        </w:rPr>
        <w:t>3. niet waar (ze hebben drie kinderen)</w:t>
      </w:r>
    </w:p>
    <w:p>
      <w:r>
        <w:rPr>
          <w:b/>
          <w:sz w:val="22"/>
        </w:rPr>
        <w:t xml:space="preserve">4. waar </w:t>
      </w:r>
    </w:p>
    <w:p>
      <w:r>
        <w:rPr>
          <w:b/>
          <w:sz w:val="22"/>
        </w:rPr>
        <w:t>5. niet waar (ze hebben een dochter)</w:t>
      </w:r>
    </w:p>
    <w:p/>
    <w:p>
      <w:r>
        <w:t>============================================================</w:t>
      </w:r>
    </w:p>
    <w:p/>
    <w:p>
      <w:pPr>
        <w:pStyle w:val="Heading3"/>
      </w:pPr>
      <w:r>
        <w:t>OPDRACHT 4: ZIJN (5 punten - elk 1 punt)</w:t>
      </w:r>
    </w:p>
    <w:p>
      <w:r>
        <w:rPr>
          <w:b/>
          <w:sz w:val="22"/>
        </w:rPr>
        <w:t>1. ben</w:t>
      </w:r>
    </w:p>
    <w:p>
      <w:r>
        <w:rPr>
          <w:b/>
          <w:sz w:val="22"/>
        </w:rPr>
        <w:t>2. zijn</w:t>
      </w:r>
    </w:p>
    <w:p>
      <w:r>
        <w:rPr>
          <w:b/>
          <w:sz w:val="22"/>
        </w:rPr>
        <w:t>3. is</w:t>
      </w:r>
    </w:p>
    <w:p>
      <w:r>
        <w:rPr>
          <w:b/>
          <w:sz w:val="22"/>
        </w:rPr>
        <w:t>4. bent</w:t>
      </w:r>
    </w:p>
    <w:p>
      <w:r>
        <w:rPr>
          <w:b/>
          <w:sz w:val="22"/>
        </w:rPr>
        <w:t>5. zijn</w:t>
      </w:r>
    </w:p>
    <w:p/>
    <w:p>
      <w:r>
        <w:t>============================================================</w:t>
      </w:r>
    </w:p>
    <w:p/>
    <w:p>
      <w:pPr>
        <w:pStyle w:val="Heading3"/>
      </w:pPr>
      <w:r>
        <w:t>OPDRACHT 5: HEBBEN (5 punten - elk 1 punt)</w:t>
      </w:r>
    </w:p>
    <w:p>
      <w:r>
        <w:rPr>
          <w:b/>
          <w:sz w:val="22"/>
        </w:rPr>
        <w:t>1. heb</w:t>
      </w:r>
    </w:p>
    <w:p>
      <w:r>
        <w:rPr>
          <w:b/>
          <w:sz w:val="22"/>
        </w:rPr>
        <w:t>2. heeft</w:t>
      </w:r>
    </w:p>
    <w:p>
      <w:r>
        <w:rPr>
          <w:b/>
          <w:sz w:val="22"/>
        </w:rPr>
        <w:t>3. hebt</w:t>
      </w:r>
    </w:p>
    <w:p>
      <w:r>
        <w:rPr>
          <w:b/>
          <w:sz w:val="22"/>
        </w:rPr>
        <w:t>4. Hebben</w:t>
      </w:r>
    </w:p>
    <w:p>
      <w:r>
        <w:rPr>
          <w:b/>
          <w:sz w:val="22"/>
        </w:rPr>
        <w:t>5. Heeft / Hebt</w:t>
      </w:r>
    </w:p>
    <w:p/>
    <w:p>
      <w:r>
        <w:t>============================================================</w:t>
      </w:r>
    </w:p>
    <w:p/>
    <w:p>
      <w:pPr>
        <w:pStyle w:val="Heading3"/>
      </w:pPr>
      <w:r>
        <w:t>OPDRACHT 6: VOORNAAMWOORDEN (5 punten - elk 1 punt)</w:t>
      </w:r>
    </w:p>
    <w:p>
      <w:r>
        <w:rPr>
          <w:b/>
          <w:sz w:val="22"/>
        </w:rPr>
        <w:t>1. hij</w:t>
      </w:r>
    </w:p>
    <w:p>
      <w:r>
        <w:rPr>
          <w:b/>
          <w:sz w:val="22"/>
        </w:rPr>
        <w:t>2. wij / we</w:t>
      </w:r>
    </w:p>
    <w:p>
      <w:r>
        <w:rPr>
          <w:b/>
          <w:sz w:val="22"/>
        </w:rPr>
        <w:t>3. zij / ze</w:t>
      </w:r>
    </w:p>
    <w:p>
      <w:r>
        <w:rPr>
          <w:b/>
          <w:sz w:val="22"/>
        </w:rPr>
        <w:t>4. zij / ze</w:t>
      </w:r>
    </w:p>
    <w:p>
      <w:r>
        <w:rPr>
          <w:b/>
          <w:sz w:val="22"/>
        </w:rPr>
        <w:t>5. jullie</w:t>
      </w:r>
    </w:p>
    <w:p/>
    <w:p>
      <w:r>
        <w:t>============================================================</w:t>
      </w:r>
    </w:p>
    <w:p/>
    <w:p>
      <w:pPr>
        <w:jc w:val="center"/>
      </w:pPr>
      <w:r>
        <w:rPr>
          <w:b/>
          <w:sz w:val="28"/>
        </w:rPr>
        <w:t>TOTAAL: 34 punten</w:t>
      </w:r>
    </w:p>
    <w:p>
      <w:r>
        <w:t>============================================================</w:t>
      </w:r>
    </w:p>
    <w:p/>
    <w:p/>
    <w:p>
      <w:pPr>
        <w:pStyle w:val="Heading2"/>
      </w:pPr>
      <w:r>
        <w:t>SCORELIJST</w:t>
      </w:r>
    </w:p>
    <w:p/>
    <w:p>
      <w:r>
        <w:rPr>
          <w:sz w:val="24"/>
        </w:rPr>
        <w:t>30 - 34 punten  = UITSTEKEND! ★★★★★</w:t>
      </w:r>
    </w:p>
    <w:p>
      <w:r>
        <w:rPr>
          <w:sz w:val="24"/>
        </w:rPr>
        <w:t>26 - 29 punten  = GOED! ★★★★</w:t>
      </w:r>
    </w:p>
    <w:p>
      <w:r>
        <w:rPr>
          <w:sz w:val="24"/>
        </w:rPr>
        <w:t>22 - 25 punten  = VOLDOENDE ★★★</w:t>
      </w:r>
    </w:p>
    <w:p>
      <w:r>
        <w:rPr>
          <w:sz w:val="24"/>
        </w:rPr>
        <w:t>18 - 21 punten  = NET NIET, nog even oefenen ★★</w:t>
      </w:r>
    </w:p>
    <w:p>
      <w:r>
        <w:rPr>
          <w:sz w:val="24"/>
        </w:rPr>
        <w:t>0  - 17 punten  = Thema 1 opnieuw oefenen ★</w:t>
      </w:r>
    </w:p>
    <w:p/>
    <w:p/>
    <w:p>
      <w:pPr>
        <w:pStyle w:val="Heading3"/>
      </w:pPr>
      <w:r>
        <w:t>FEEDBACK VOOR DE CURSIST:</w:t>
      </w:r>
    </w:p>
    <w:p/>
    <w:p>
      <w:r>
        <w:rPr>
          <w:b/>
        </w:rPr>
        <w:t>Goed: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/>
    <w:p>
      <w:r>
        <w:rPr>
          <w:b/>
        </w:rPr>
        <w:t>Moet oefenen:</w:t>
      </w:r>
    </w:p>
    <w:p>
      <w:r>
        <w:t>_______________________________________________________________</w:t>
      </w:r>
    </w:p>
    <w:p>
      <w:r>
        <w:t>_______________________________________________________________</w:t>
      </w:r>
    </w:p>
    <w:p/>
    <w:p/>
    <w:p>
      <w:r>
        <w:t>============================================================</w:t>
      </w:r>
    </w:p>
    <w:p>
      <w:pPr>
        <w:pStyle w:val="Heading3"/>
      </w:pPr>
      <w:r>
        <w:t>TIPS VOOR HET NAKIJKEN:</w:t>
      </w:r>
    </w:p>
    <w:p>
      <w:r>
        <w:rPr>
          <w:sz w:val="22"/>
        </w:rPr>
        <w:t>• Bij dictee: Lees elk woord 2x langzaam en duidelijk voor</w:t>
      </w:r>
    </w:p>
    <w:p>
      <w:r>
        <w:rPr>
          <w:sz w:val="22"/>
        </w:rPr>
        <w:t>• Bij dictee: Wees mild met kleine schrijffouten bij lage geletterden</w:t>
      </w:r>
    </w:p>
    <w:p>
      <w:r>
        <w:rPr>
          <w:sz w:val="22"/>
        </w:rPr>
        <w:t>• Bij werkwoorden: Let op de goede vorm (ik ben, jij bent, hij is, etc.)</w:t>
      </w:r>
    </w:p>
    <w:p>
      <w:r>
        <w:rPr>
          <w:sz w:val="22"/>
        </w:rPr>
        <w:t>• Bij leesbegrip: Check of de cursist de tekst goed begrijpt</w:t>
      </w:r>
    </w:p>
    <w:p>
      <w:r>
        <w:rPr>
          <w:sz w:val="22"/>
        </w:rPr>
        <w:t>• Geef altijd positieve feedback!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