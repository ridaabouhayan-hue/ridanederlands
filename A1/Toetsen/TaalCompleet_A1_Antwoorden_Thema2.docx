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6026" w14:textId="77777777" w:rsidR="003144A8" w:rsidRPr="00C96F19" w:rsidRDefault="009341D8">
      <w:pPr>
        <w:pStyle w:val="Titel"/>
        <w:jc w:val="center"/>
        <w:rPr>
          <w:lang w:val="nl-NL"/>
        </w:rPr>
      </w:pPr>
      <w:proofErr w:type="spellStart"/>
      <w:r w:rsidRPr="00C96F19">
        <w:rPr>
          <w:lang w:val="nl-NL"/>
        </w:rPr>
        <w:t>TaalCompleet</w:t>
      </w:r>
      <w:proofErr w:type="spellEnd"/>
      <w:r w:rsidRPr="00C96F19">
        <w:rPr>
          <w:lang w:val="nl-NL"/>
        </w:rPr>
        <w:t xml:space="preserve"> A1 - Toets Thema 2</w:t>
      </w:r>
    </w:p>
    <w:p w14:paraId="62768D0F" w14:textId="77777777" w:rsidR="003144A8" w:rsidRPr="00C96F19" w:rsidRDefault="009341D8">
      <w:pPr>
        <w:pStyle w:val="Kop2"/>
        <w:jc w:val="center"/>
        <w:rPr>
          <w:lang w:val="nl-NL"/>
        </w:rPr>
      </w:pPr>
      <w:r w:rsidRPr="00C96F19">
        <w:rPr>
          <w:lang w:val="nl-NL"/>
        </w:rPr>
        <w:t>ANTWOORDBLAD VOOR DE DOCENT</w:t>
      </w:r>
    </w:p>
    <w:p w14:paraId="790E7101" w14:textId="77777777" w:rsidR="003144A8" w:rsidRPr="00C96F19" w:rsidRDefault="003144A8">
      <w:pPr>
        <w:rPr>
          <w:lang w:val="nl-NL"/>
        </w:rPr>
      </w:pPr>
    </w:p>
    <w:p w14:paraId="3A123D88" w14:textId="77777777" w:rsidR="003144A8" w:rsidRPr="00C96F19" w:rsidRDefault="009341D8">
      <w:pPr>
        <w:pStyle w:val="Kop3"/>
        <w:rPr>
          <w:lang w:val="nl-NL"/>
        </w:rPr>
      </w:pPr>
      <w:r w:rsidRPr="00C96F19">
        <w:rPr>
          <w:lang w:val="nl-NL"/>
        </w:rPr>
        <w:t>OPDRACHT 1: WAT HOOR JE? - DICTEE (8 punten)</w:t>
      </w:r>
    </w:p>
    <w:p w14:paraId="68CF6225" w14:textId="77777777" w:rsidR="003144A8" w:rsidRPr="00C96F19" w:rsidRDefault="009341D8">
      <w:pPr>
        <w:rPr>
          <w:lang w:val="nl-NL"/>
        </w:rPr>
      </w:pPr>
      <w:r w:rsidRPr="00C96F19">
        <w:rPr>
          <w:i/>
          <w:lang w:val="nl-NL"/>
        </w:rPr>
        <w:t>Lees deze woorden voor aan de cursisten. Lees elk woord 2 keer langzaam en duidelijk.</w:t>
      </w:r>
    </w:p>
    <w:p w14:paraId="76F51A2D" w14:textId="77777777" w:rsidR="003144A8" w:rsidRPr="00C96F19" w:rsidRDefault="003144A8">
      <w:pPr>
        <w:rPr>
          <w:lang w:val="nl-NL"/>
        </w:rPr>
      </w:pPr>
    </w:p>
    <w:p w14:paraId="33FA3067" w14:textId="77777777" w:rsidR="003144A8" w:rsidRPr="00C96F19" w:rsidRDefault="009341D8">
      <w:pPr>
        <w:rPr>
          <w:lang w:val="nl-NL"/>
        </w:rPr>
      </w:pPr>
      <w:r w:rsidRPr="00C96F19">
        <w:rPr>
          <w:b/>
          <w:sz w:val="24"/>
          <w:lang w:val="nl-NL"/>
        </w:rPr>
        <w:t>1. school</w:t>
      </w:r>
    </w:p>
    <w:p w14:paraId="201FA33B" w14:textId="77777777" w:rsidR="003144A8" w:rsidRPr="00C96F19" w:rsidRDefault="009341D8">
      <w:pPr>
        <w:rPr>
          <w:lang w:val="nl-NL"/>
        </w:rPr>
      </w:pPr>
      <w:r w:rsidRPr="00C96F19">
        <w:rPr>
          <w:b/>
          <w:sz w:val="24"/>
          <w:lang w:val="nl-NL"/>
        </w:rPr>
        <w:t>2. computer</w:t>
      </w:r>
    </w:p>
    <w:p w14:paraId="78C5D0AB" w14:textId="77777777" w:rsidR="003144A8" w:rsidRPr="00C96F19" w:rsidRDefault="009341D8">
      <w:pPr>
        <w:rPr>
          <w:lang w:val="nl-NL"/>
        </w:rPr>
      </w:pPr>
      <w:r w:rsidRPr="00C96F19">
        <w:rPr>
          <w:b/>
          <w:sz w:val="24"/>
          <w:lang w:val="nl-NL"/>
        </w:rPr>
        <w:t>3. donderdag</w:t>
      </w:r>
    </w:p>
    <w:p w14:paraId="57E31FD7" w14:textId="77777777" w:rsidR="003144A8" w:rsidRPr="00C96F19" w:rsidRDefault="009341D8">
      <w:pPr>
        <w:rPr>
          <w:lang w:val="nl-NL"/>
        </w:rPr>
      </w:pPr>
      <w:r w:rsidRPr="00C96F19">
        <w:rPr>
          <w:b/>
          <w:sz w:val="24"/>
          <w:lang w:val="nl-NL"/>
        </w:rPr>
        <w:t>4. bladzijde</w:t>
      </w:r>
    </w:p>
    <w:p w14:paraId="3F494E5A" w14:textId="77777777" w:rsidR="003144A8" w:rsidRPr="00C96F19" w:rsidRDefault="009341D8">
      <w:pPr>
        <w:rPr>
          <w:lang w:val="nl-NL"/>
        </w:rPr>
      </w:pPr>
      <w:r w:rsidRPr="00C96F19">
        <w:rPr>
          <w:b/>
          <w:sz w:val="24"/>
          <w:lang w:val="nl-NL"/>
        </w:rPr>
        <w:t>5. begrijpen</w:t>
      </w:r>
    </w:p>
    <w:p w14:paraId="7A4FA4F7" w14:textId="77777777" w:rsidR="003144A8" w:rsidRPr="00C96F19" w:rsidRDefault="009341D8">
      <w:pPr>
        <w:rPr>
          <w:lang w:val="nl-NL"/>
        </w:rPr>
      </w:pPr>
      <w:r w:rsidRPr="00C96F19">
        <w:rPr>
          <w:b/>
          <w:sz w:val="24"/>
          <w:lang w:val="nl-NL"/>
        </w:rPr>
        <w:t>6. maandag</w:t>
      </w:r>
    </w:p>
    <w:p w14:paraId="5C788280" w14:textId="77777777" w:rsidR="003144A8" w:rsidRPr="00C96F19" w:rsidRDefault="009341D8">
      <w:pPr>
        <w:rPr>
          <w:lang w:val="nl-NL"/>
        </w:rPr>
      </w:pPr>
      <w:r w:rsidRPr="00C96F19">
        <w:rPr>
          <w:b/>
          <w:sz w:val="24"/>
          <w:lang w:val="nl-NL"/>
        </w:rPr>
        <w:t>7. opdracht</w:t>
      </w:r>
    </w:p>
    <w:p w14:paraId="16336290" w14:textId="77777777" w:rsidR="003144A8" w:rsidRPr="00C96F19" w:rsidRDefault="009341D8">
      <w:pPr>
        <w:rPr>
          <w:lang w:val="nl-NL"/>
        </w:rPr>
      </w:pPr>
      <w:r w:rsidRPr="00C96F19">
        <w:rPr>
          <w:b/>
          <w:sz w:val="24"/>
          <w:lang w:val="nl-NL"/>
        </w:rPr>
        <w:t>8. woensdag</w:t>
      </w:r>
    </w:p>
    <w:p w14:paraId="4C58DDAB" w14:textId="77777777" w:rsidR="003144A8" w:rsidRPr="00C96F19" w:rsidRDefault="003144A8">
      <w:pPr>
        <w:rPr>
          <w:lang w:val="nl-NL"/>
        </w:rPr>
      </w:pPr>
    </w:p>
    <w:p w14:paraId="083CBB2C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Beoordeling:</w:t>
      </w:r>
    </w:p>
    <w:p w14:paraId="1CE5367E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- Goed geschreven = 1 punt</w:t>
      </w:r>
    </w:p>
    <w:p w14:paraId="20683965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- Klein foutje (bijv. 1 letter fout) = 0,5 punt</w:t>
      </w:r>
    </w:p>
    <w:p w14:paraId="596EA551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- Fout of niet geschreven = 0 punten</w:t>
      </w:r>
    </w:p>
    <w:p w14:paraId="04C8F52A" w14:textId="77777777" w:rsidR="003144A8" w:rsidRPr="00C96F19" w:rsidRDefault="003144A8">
      <w:pPr>
        <w:rPr>
          <w:lang w:val="nl-NL"/>
        </w:rPr>
      </w:pPr>
    </w:p>
    <w:p w14:paraId="2C71EC7A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============================================================</w:t>
      </w:r>
    </w:p>
    <w:p w14:paraId="2989E235" w14:textId="77777777" w:rsidR="003144A8" w:rsidRPr="00C96F19" w:rsidRDefault="003144A8">
      <w:pPr>
        <w:rPr>
          <w:lang w:val="nl-NL"/>
        </w:rPr>
      </w:pPr>
    </w:p>
    <w:p w14:paraId="29B7D596" w14:textId="77777777" w:rsidR="003144A8" w:rsidRPr="00C96F19" w:rsidRDefault="009341D8">
      <w:pPr>
        <w:pStyle w:val="Kop3"/>
        <w:rPr>
          <w:lang w:val="nl-NL"/>
        </w:rPr>
      </w:pPr>
      <w:r w:rsidRPr="00C96F19">
        <w:rPr>
          <w:lang w:val="nl-NL"/>
        </w:rPr>
        <w:t>OPDRACHT 2: VUL IN (6 punten - elk 1 punt)</w:t>
      </w:r>
    </w:p>
    <w:p w14:paraId="0C89962A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1. potlood</w:t>
      </w:r>
    </w:p>
    <w:p w14:paraId="1552855A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2. docent</w:t>
      </w:r>
    </w:p>
    <w:p w14:paraId="19D29B19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3. maandag</w:t>
      </w:r>
    </w:p>
    <w:p w14:paraId="3F94D9E9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lastRenderedPageBreak/>
        <w:t>4. moeilijk</w:t>
      </w:r>
    </w:p>
    <w:p w14:paraId="4C789297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5. bladzijde</w:t>
      </w:r>
    </w:p>
    <w:p w14:paraId="489C879E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6. woensdag</w:t>
      </w:r>
    </w:p>
    <w:p w14:paraId="380B8D4B" w14:textId="77777777" w:rsidR="003144A8" w:rsidRPr="00C96F19" w:rsidRDefault="003144A8">
      <w:pPr>
        <w:rPr>
          <w:lang w:val="nl-NL"/>
        </w:rPr>
      </w:pPr>
    </w:p>
    <w:p w14:paraId="2E38485E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============================================================</w:t>
      </w:r>
    </w:p>
    <w:p w14:paraId="403D1AFC" w14:textId="77777777" w:rsidR="003144A8" w:rsidRPr="00C96F19" w:rsidRDefault="003144A8">
      <w:pPr>
        <w:rPr>
          <w:lang w:val="nl-NL"/>
        </w:rPr>
      </w:pPr>
    </w:p>
    <w:p w14:paraId="0341116A" w14:textId="77777777" w:rsidR="003144A8" w:rsidRPr="00C96F19" w:rsidRDefault="009341D8">
      <w:pPr>
        <w:pStyle w:val="Kop3"/>
        <w:rPr>
          <w:lang w:val="nl-NL"/>
        </w:rPr>
      </w:pPr>
      <w:r w:rsidRPr="00C96F19">
        <w:rPr>
          <w:lang w:val="nl-NL"/>
        </w:rPr>
        <w:t>OPDRACHT 3: WAAR OF NIET WAAR (5 punten - elk 1 punt)</w:t>
      </w:r>
    </w:p>
    <w:p w14:paraId="7245B724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1. niet waar (Sara wil thee)</w:t>
      </w:r>
    </w:p>
    <w:p w14:paraId="778FE3A7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2. niet waar (Fatima drinkt graag thee)</w:t>
      </w:r>
    </w:p>
    <w:p w14:paraId="661D6D16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 xml:space="preserve">3. waar </w:t>
      </w:r>
    </w:p>
    <w:p w14:paraId="11EEC2BB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 xml:space="preserve">4. waar </w:t>
      </w:r>
    </w:p>
    <w:p w14:paraId="0FB13C54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5. niet waar (ze hebben weer les)</w:t>
      </w:r>
    </w:p>
    <w:p w14:paraId="1D64256E" w14:textId="77777777" w:rsidR="003144A8" w:rsidRPr="00C96F19" w:rsidRDefault="003144A8">
      <w:pPr>
        <w:rPr>
          <w:lang w:val="nl-NL"/>
        </w:rPr>
      </w:pPr>
    </w:p>
    <w:p w14:paraId="25FCA84E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============================================================</w:t>
      </w:r>
    </w:p>
    <w:p w14:paraId="68D18CC7" w14:textId="77777777" w:rsidR="003144A8" w:rsidRPr="00C96F19" w:rsidRDefault="003144A8">
      <w:pPr>
        <w:rPr>
          <w:lang w:val="nl-NL"/>
        </w:rPr>
      </w:pPr>
    </w:p>
    <w:p w14:paraId="4A12A355" w14:textId="77777777" w:rsidR="003144A8" w:rsidRPr="00C96F19" w:rsidRDefault="009341D8">
      <w:pPr>
        <w:pStyle w:val="Kop3"/>
        <w:rPr>
          <w:lang w:val="nl-NL"/>
        </w:rPr>
      </w:pPr>
      <w:r w:rsidRPr="00C96F19">
        <w:rPr>
          <w:lang w:val="nl-NL"/>
        </w:rPr>
        <w:t>OPDRACHT 4: LEES DE TEKST - MEERKEUZE (4 punten - elk 1 punt)</w:t>
      </w:r>
    </w:p>
    <w:p w14:paraId="4810C314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1. b. dinsdag</w:t>
      </w:r>
    </w:p>
    <w:p w14:paraId="4618AFE1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2. b. twaalf</w:t>
      </w:r>
    </w:p>
    <w:p w14:paraId="3C202DDE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3. b. op het bord</w:t>
      </w:r>
    </w:p>
    <w:p w14:paraId="398C8367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4. b. donderdag</w:t>
      </w:r>
    </w:p>
    <w:p w14:paraId="5E99D385" w14:textId="77777777" w:rsidR="003144A8" w:rsidRPr="00C96F19" w:rsidRDefault="003144A8">
      <w:pPr>
        <w:rPr>
          <w:lang w:val="nl-NL"/>
        </w:rPr>
      </w:pPr>
    </w:p>
    <w:p w14:paraId="4E546BA2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============================================================</w:t>
      </w:r>
    </w:p>
    <w:p w14:paraId="17B20949" w14:textId="77777777" w:rsidR="003144A8" w:rsidRPr="00C96F19" w:rsidRDefault="003144A8">
      <w:pPr>
        <w:rPr>
          <w:lang w:val="nl-NL"/>
        </w:rPr>
      </w:pPr>
    </w:p>
    <w:p w14:paraId="241AEA6C" w14:textId="77777777" w:rsidR="003144A8" w:rsidRPr="00C96F19" w:rsidRDefault="009341D8">
      <w:pPr>
        <w:pStyle w:val="Kop3"/>
        <w:rPr>
          <w:lang w:val="nl-NL"/>
        </w:rPr>
      </w:pPr>
      <w:r w:rsidRPr="00C96F19">
        <w:rPr>
          <w:lang w:val="nl-NL"/>
        </w:rPr>
        <w:t>OPDRACHT 5: WERKWOORDEN (8 punten - elk 1 punt)</w:t>
      </w:r>
    </w:p>
    <w:p w14:paraId="379FEDDA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1. luister</w:t>
      </w:r>
    </w:p>
    <w:p w14:paraId="0D749C04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2. kijken</w:t>
      </w:r>
    </w:p>
    <w:p w14:paraId="4D91F46F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3. helpt</w:t>
      </w:r>
    </w:p>
    <w:p w14:paraId="735B1BE4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lastRenderedPageBreak/>
        <w:t>4. krijgen</w:t>
      </w:r>
    </w:p>
    <w:p w14:paraId="0949E44E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5. drinken</w:t>
      </w:r>
    </w:p>
    <w:p w14:paraId="72C83C28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6. begrijpt</w:t>
      </w:r>
    </w:p>
    <w:p w14:paraId="06B8B0BD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7. typt</w:t>
      </w:r>
    </w:p>
    <w:p w14:paraId="7660ECD7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8. Spreekt</w:t>
      </w:r>
    </w:p>
    <w:p w14:paraId="7F6AFE6B" w14:textId="77777777" w:rsidR="003144A8" w:rsidRPr="00C96F19" w:rsidRDefault="003144A8">
      <w:pPr>
        <w:rPr>
          <w:lang w:val="nl-NL"/>
        </w:rPr>
      </w:pPr>
    </w:p>
    <w:p w14:paraId="46AF5B10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============================================================</w:t>
      </w:r>
    </w:p>
    <w:p w14:paraId="504548F5" w14:textId="77777777" w:rsidR="003144A8" w:rsidRPr="00C96F19" w:rsidRDefault="003144A8">
      <w:pPr>
        <w:rPr>
          <w:lang w:val="nl-NL"/>
        </w:rPr>
      </w:pPr>
    </w:p>
    <w:p w14:paraId="0D0CB82C" w14:textId="77777777" w:rsidR="003144A8" w:rsidRPr="00C96F19" w:rsidRDefault="009341D8">
      <w:pPr>
        <w:pStyle w:val="Kop3"/>
        <w:rPr>
          <w:lang w:val="nl-NL"/>
        </w:rPr>
      </w:pPr>
      <w:r w:rsidRPr="00C96F19">
        <w:rPr>
          <w:lang w:val="nl-NL"/>
        </w:rPr>
        <w:t>OPDRACHT 6: VRAAGWOORDEN (5 punten - elk 1 punt)</w:t>
      </w:r>
    </w:p>
    <w:p w14:paraId="3C02294E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1. Hoeveel</w:t>
      </w:r>
    </w:p>
    <w:p w14:paraId="39F76D74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2. Wanneer</w:t>
      </w:r>
    </w:p>
    <w:p w14:paraId="642EC5FE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3. Waar</w:t>
      </w:r>
    </w:p>
    <w:p w14:paraId="716E8CB8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4. Wat</w:t>
      </w:r>
    </w:p>
    <w:p w14:paraId="39195AD1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5. Wie</w:t>
      </w:r>
    </w:p>
    <w:p w14:paraId="1CBDD407" w14:textId="77777777" w:rsidR="003144A8" w:rsidRPr="00C96F19" w:rsidRDefault="003144A8">
      <w:pPr>
        <w:rPr>
          <w:lang w:val="nl-NL"/>
        </w:rPr>
      </w:pPr>
    </w:p>
    <w:p w14:paraId="397BCAB0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============================================================</w:t>
      </w:r>
    </w:p>
    <w:p w14:paraId="5D1B99FA" w14:textId="77777777" w:rsidR="003144A8" w:rsidRPr="00C96F19" w:rsidRDefault="003144A8">
      <w:pPr>
        <w:rPr>
          <w:lang w:val="nl-NL"/>
        </w:rPr>
      </w:pPr>
    </w:p>
    <w:p w14:paraId="06EEF613" w14:textId="77777777" w:rsidR="003144A8" w:rsidRPr="00C96F19" w:rsidRDefault="009341D8">
      <w:pPr>
        <w:jc w:val="center"/>
        <w:rPr>
          <w:lang w:val="nl-NL"/>
        </w:rPr>
      </w:pPr>
      <w:r w:rsidRPr="00C96F19">
        <w:rPr>
          <w:b/>
          <w:sz w:val="28"/>
          <w:lang w:val="nl-NL"/>
        </w:rPr>
        <w:t>TOTAAL: 36 punten</w:t>
      </w:r>
    </w:p>
    <w:p w14:paraId="24D75C4F" w14:textId="3FDB6951" w:rsidR="003144A8" w:rsidRPr="00C96F19" w:rsidRDefault="009341D8" w:rsidP="00C96F19">
      <w:pPr>
        <w:rPr>
          <w:lang w:val="nl-NL"/>
        </w:rPr>
      </w:pPr>
      <w:r w:rsidRPr="00C96F19">
        <w:rPr>
          <w:lang w:val="nl-NL"/>
        </w:rPr>
        <w:t>============================================================</w:t>
      </w:r>
    </w:p>
    <w:p w14:paraId="74FD0A7A" w14:textId="77777777" w:rsidR="003144A8" w:rsidRPr="00C96F19" w:rsidRDefault="009341D8">
      <w:pPr>
        <w:pStyle w:val="Kop2"/>
        <w:rPr>
          <w:lang w:val="nl-NL"/>
        </w:rPr>
      </w:pPr>
      <w:r w:rsidRPr="00C96F19">
        <w:rPr>
          <w:lang w:val="nl-NL"/>
        </w:rPr>
        <w:t>SCORELIJST</w:t>
      </w:r>
    </w:p>
    <w:p w14:paraId="2A87EAF9" w14:textId="77777777" w:rsidR="003144A8" w:rsidRPr="00C96F19" w:rsidRDefault="003144A8">
      <w:pPr>
        <w:rPr>
          <w:lang w:val="nl-NL"/>
        </w:rPr>
      </w:pPr>
    </w:p>
    <w:p w14:paraId="3B4E27A7" w14:textId="77777777" w:rsidR="003144A8" w:rsidRPr="00B24B18" w:rsidRDefault="009341D8">
      <w:pPr>
        <w:rPr>
          <w:highlight w:val="green"/>
          <w:lang w:val="nl-NL"/>
        </w:rPr>
      </w:pPr>
      <w:r w:rsidRPr="00B24B18">
        <w:rPr>
          <w:sz w:val="24"/>
          <w:highlight w:val="green"/>
          <w:lang w:val="nl-NL"/>
        </w:rPr>
        <w:t>32 - 36 punten  = UITSTEKEND! ★★★★★</w:t>
      </w:r>
    </w:p>
    <w:p w14:paraId="4053F94D" w14:textId="77777777" w:rsidR="003144A8" w:rsidRPr="00C96F19" w:rsidRDefault="009341D8">
      <w:pPr>
        <w:rPr>
          <w:lang w:val="nl-NL"/>
        </w:rPr>
      </w:pPr>
      <w:r w:rsidRPr="00B24B18">
        <w:rPr>
          <w:sz w:val="24"/>
          <w:highlight w:val="green"/>
          <w:lang w:val="nl-NL"/>
        </w:rPr>
        <w:t>27 - 31 punten  = GOED! ★★★★</w:t>
      </w:r>
    </w:p>
    <w:p w14:paraId="708FCB52" w14:textId="77777777" w:rsidR="003144A8" w:rsidRPr="00C96F19" w:rsidRDefault="009341D8">
      <w:pPr>
        <w:rPr>
          <w:lang w:val="nl-NL"/>
        </w:rPr>
      </w:pPr>
      <w:r w:rsidRPr="00B24B18">
        <w:rPr>
          <w:sz w:val="24"/>
          <w:highlight w:val="yellow"/>
          <w:lang w:val="nl-NL"/>
        </w:rPr>
        <w:t>23 - 26 punten  = VOLDOENDE ★★★</w:t>
      </w:r>
    </w:p>
    <w:p w14:paraId="57780C83" w14:textId="77777777" w:rsidR="003144A8" w:rsidRPr="00B24B18" w:rsidRDefault="009341D8">
      <w:pPr>
        <w:rPr>
          <w:highlight w:val="red"/>
          <w:lang w:val="nl-NL"/>
        </w:rPr>
      </w:pPr>
      <w:r w:rsidRPr="00B24B18">
        <w:rPr>
          <w:sz w:val="24"/>
          <w:highlight w:val="red"/>
          <w:lang w:val="nl-NL"/>
        </w:rPr>
        <w:t>18 - 22 punten  = NET NIET, nog even oefenen ★★</w:t>
      </w:r>
    </w:p>
    <w:p w14:paraId="3384E405" w14:textId="77777777" w:rsidR="003144A8" w:rsidRPr="00C96F19" w:rsidRDefault="009341D8">
      <w:pPr>
        <w:rPr>
          <w:lang w:val="nl-NL"/>
        </w:rPr>
      </w:pPr>
      <w:r w:rsidRPr="00B24B18">
        <w:rPr>
          <w:sz w:val="24"/>
          <w:highlight w:val="red"/>
          <w:lang w:val="nl-NL"/>
        </w:rPr>
        <w:t>0  - 17 punten  = Thema 2 opnieuw oefenen ★</w:t>
      </w:r>
    </w:p>
    <w:p w14:paraId="0C2C52E9" w14:textId="77777777" w:rsidR="003144A8" w:rsidRPr="00C96F19" w:rsidRDefault="003144A8">
      <w:pPr>
        <w:rPr>
          <w:lang w:val="nl-NL"/>
        </w:rPr>
      </w:pPr>
    </w:p>
    <w:p w14:paraId="1B7565E0" w14:textId="77777777" w:rsidR="003144A8" w:rsidRPr="00C96F19" w:rsidRDefault="003144A8">
      <w:pPr>
        <w:rPr>
          <w:lang w:val="nl-NL"/>
        </w:rPr>
      </w:pPr>
    </w:p>
    <w:p w14:paraId="01D202D1" w14:textId="77777777" w:rsidR="003144A8" w:rsidRPr="00C96F19" w:rsidRDefault="009341D8">
      <w:pPr>
        <w:pStyle w:val="Kop3"/>
        <w:rPr>
          <w:lang w:val="nl-NL"/>
        </w:rPr>
      </w:pPr>
      <w:r w:rsidRPr="00C96F19">
        <w:rPr>
          <w:lang w:val="nl-NL"/>
        </w:rPr>
        <w:t>FEEDBACK VOOR DE CURSIST:</w:t>
      </w:r>
    </w:p>
    <w:p w14:paraId="70C2C77E" w14:textId="77777777" w:rsidR="003144A8" w:rsidRPr="00C96F19" w:rsidRDefault="003144A8">
      <w:pPr>
        <w:rPr>
          <w:lang w:val="nl-NL"/>
        </w:rPr>
      </w:pPr>
    </w:p>
    <w:p w14:paraId="7B6C161F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Goed:</w:t>
      </w:r>
    </w:p>
    <w:p w14:paraId="7C99A303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_______________________________________________________________</w:t>
      </w:r>
    </w:p>
    <w:p w14:paraId="2D0F9EC1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_______________________________________________________________</w:t>
      </w:r>
    </w:p>
    <w:p w14:paraId="4B4A24E9" w14:textId="77777777" w:rsidR="003144A8" w:rsidRPr="00C96F19" w:rsidRDefault="003144A8">
      <w:pPr>
        <w:rPr>
          <w:lang w:val="nl-NL"/>
        </w:rPr>
      </w:pPr>
    </w:p>
    <w:p w14:paraId="7676CD77" w14:textId="77777777" w:rsidR="003144A8" w:rsidRPr="00C96F19" w:rsidRDefault="009341D8">
      <w:pPr>
        <w:rPr>
          <w:lang w:val="nl-NL"/>
        </w:rPr>
      </w:pPr>
      <w:r w:rsidRPr="00C96F19">
        <w:rPr>
          <w:b/>
          <w:lang w:val="nl-NL"/>
        </w:rPr>
        <w:t>Moet oefenen:</w:t>
      </w:r>
    </w:p>
    <w:p w14:paraId="46B551BB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_______________________________________________________________</w:t>
      </w:r>
    </w:p>
    <w:p w14:paraId="350D4462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_______________________________________________________________</w:t>
      </w:r>
    </w:p>
    <w:p w14:paraId="59052816" w14:textId="77777777" w:rsidR="003144A8" w:rsidRPr="00C96F19" w:rsidRDefault="003144A8">
      <w:pPr>
        <w:rPr>
          <w:lang w:val="nl-NL"/>
        </w:rPr>
      </w:pPr>
    </w:p>
    <w:p w14:paraId="35DFAE95" w14:textId="77777777" w:rsidR="003144A8" w:rsidRPr="00C96F19" w:rsidRDefault="003144A8">
      <w:pPr>
        <w:rPr>
          <w:lang w:val="nl-NL"/>
        </w:rPr>
      </w:pPr>
    </w:p>
    <w:p w14:paraId="613954C1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============================================================</w:t>
      </w:r>
    </w:p>
    <w:p w14:paraId="6F756D04" w14:textId="77777777" w:rsidR="003144A8" w:rsidRPr="00C96F19" w:rsidRDefault="009341D8">
      <w:pPr>
        <w:pStyle w:val="Kop3"/>
        <w:rPr>
          <w:lang w:val="nl-NL"/>
        </w:rPr>
      </w:pPr>
      <w:r w:rsidRPr="00C96F19">
        <w:rPr>
          <w:lang w:val="nl-NL"/>
        </w:rPr>
        <w:t>TIPS VOOR HET NAKIJKEN:</w:t>
      </w:r>
    </w:p>
    <w:p w14:paraId="06E42ACB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• Bij dictee: Lees elk woord 2x langzaam en duidelijk voor</w:t>
      </w:r>
    </w:p>
    <w:p w14:paraId="7A4A566E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• Bij dictee: Wees mild met kleine schrijffouten bij lage geletterden</w:t>
      </w:r>
    </w:p>
    <w:p w14:paraId="10E2AC01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• Bij werkwoorden: Let op de goede vorm en let op hoofdletters bij vraagzinnen</w:t>
      </w:r>
    </w:p>
    <w:p w14:paraId="62ED6785" w14:textId="77777777" w:rsidR="003144A8" w:rsidRPr="00C96F19" w:rsidRDefault="009341D8">
      <w:pPr>
        <w:rPr>
          <w:lang w:val="nl-NL"/>
        </w:rPr>
      </w:pPr>
      <w:r w:rsidRPr="00C96F19">
        <w:rPr>
          <w:lang w:val="nl-NL"/>
        </w:rPr>
        <w:t>• Bij vraagwoorden: Hoeveel/Wanneer/Waar/Wat/Wie zijn vaak verwarrend</w:t>
      </w:r>
    </w:p>
    <w:p w14:paraId="48A94C42" w14:textId="77777777" w:rsidR="003144A8" w:rsidRDefault="009341D8">
      <w:r>
        <w:t xml:space="preserve">• </w:t>
      </w:r>
      <w:proofErr w:type="spellStart"/>
      <w:r>
        <w:t>Geef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positieve</w:t>
      </w:r>
      <w:proofErr w:type="spellEnd"/>
      <w:r>
        <w:t xml:space="preserve"> feedback!</w:t>
      </w:r>
    </w:p>
    <w:sectPr w:rsidR="003144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202983">
    <w:abstractNumId w:val="8"/>
  </w:num>
  <w:num w:numId="2" w16cid:durableId="934704508">
    <w:abstractNumId w:val="6"/>
  </w:num>
  <w:num w:numId="3" w16cid:durableId="528952815">
    <w:abstractNumId w:val="5"/>
  </w:num>
  <w:num w:numId="4" w16cid:durableId="1734542168">
    <w:abstractNumId w:val="4"/>
  </w:num>
  <w:num w:numId="5" w16cid:durableId="158081486">
    <w:abstractNumId w:val="7"/>
  </w:num>
  <w:num w:numId="6" w16cid:durableId="1321616721">
    <w:abstractNumId w:val="3"/>
  </w:num>
  <w:num w:numId="7" w16cid:durableId="240680074">
    <w:abstractNumId w:val="2"/>
  </w:num>
  <w:num w:numId="8" w16cid:durableId="988636252">
    <w:abstractNumId w:val="1"/>
  </w:num>
  <w:num w:numId="9" w16cid:durableId="106564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44A8"/>
    <w:rsid w:val="00326F90"/>
    <w:rsid w:val="005E60C0"/>
    <w:rsid w:val="009341D8"/>
    <w:rsid w:val="00A5690C"/>
    <w:rsid w:val="00AA1D8D"/>
    <w:rsid w:val="00B24B18"/>
    <w:rsid w:val="00B47730"/>
    <w:rsid w:val="00BF2736"/>
    <w:rsid w:val="00C96F19"/>
    <w:rsid w:val="00CB0664"/>
    <w:rsid w:val="00D75D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5FEF7"/>
  <w14:defaultImageDpi w14:val="300"/>
  <w15:docId w15:val="{2D2235AC-C044-4619-8A49-AA79CE01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371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Rida A.</cp:lastModifiedBy>
  <cp:revision>4</cp:revision>
  <dcterms:created xsi:type="dcterms:W3CDTF">2025-11-27T08:53:00Z</dcterms:created>
  <dcterms:modified xsi:type="dcterms:W3CDTF">2025-12-08T17:26:00Z</dcterms:modified>
  <cp:category/>
</cp:coreProperties>
</file>