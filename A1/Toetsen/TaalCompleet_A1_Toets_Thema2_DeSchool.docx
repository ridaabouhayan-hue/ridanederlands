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34CF" w14:textId="77777777" w:rsidR="00DF2E58" w:rsidRPr="006D1522" w:rsidRDefault="00FD210F">
      <w:pPr>
        <w:pStyle w:val="Titel"/>
        <w:jc w:val="center"/>
        <w:rPr>
          <w:lang w:val="nl-NL"/>
        </w:rPr>
      </w:pPr>
      <w:proofErr w:type="spellStart"/>
      <w:r w:rsidRPr="006D1522">
        <w:rPr>
          <w:lang w:val="nl-NL"/>
        </w:rPr>
        <w:t>TaalCompleet</w:t>
      </w:r>
      <w:proofErr w:type="spellEnd"/>
      <w:r w:rsidRPr="006D1522">
        <w:rPr>
          <w:lang w:val="nl-NL"/>
        </w:rPr>
        <w:t xml:space="preserve"> A1 - Toets Thema 2</w:t>
      </w:r>
    </w:p>
    <w:p w14:paraId="64E7C2A9" w14:textId="77777777" w:rsidR="00DF2E58" w:rsidRPr="006D1522" w:rsidRDefault="00FD210F">
      <w:pPr>
        <w:pStyle w:val="Kop2"/>
        <w:jc w:val="center"/>
        <w:rPr>
          <w:lang w:val="nl-NL"/>
        </w:rPr>
      </w:pPr>
      <w:r w:rsidRPr="006D1522">
        <w:rPr>
          <w:lang w:val="nl-NL"/>
        </w:rPr>
        <w:t>Toets Thema 2 - De school</w:t>
      </w:r>
    </w:p>
    <w:p w14:paraId="2A23C8F4" w14:textId="77777777" w:rsidR="00DF2E58" w:rsidRPr="006D1522" w:rsidRDefault="00DF2E58">
      <w:pPr>
        <w:rPr>
          <w:lang w:val="nl-NL"/>
        </w:rPr>
      </w:pPr>
    </w:p>
    <w:p w14:paraId="761F5B04" w14:textId="7D199C08" w:rsidR="00DF2E58" w:rsidRPr="006D1522" w:rsidRDefault="00FD210F" w:rsidP="006D1522">
      <w:pPr>
        <w:rPr>
          <w:lang w:val="nl-NL"/>
        </w:rPr>
      </w:pPr>
      <w:r w:rsidRPr="006D1522">
        <w:rPr>
          <w:lang w:val="nl-NL"/>
        </w:rPr>
        <w:t>Naam: _________________________________     Datum: _________________</w:t>
      </w:r>
      <w:r w:rsidR="006D1522">
        <w:rPr>
          <w:lang w:val="nl-NL"/>
        </w:rPr>
        <w:br/>
      </w:r>
    </w:p>
    <w:p w14:paraId="2BF38EBB" w14:textId="77777777" w:rsidR="00DF2E58" w:rsidRPr="006D1522" w:rsidRDefault="00FD210F">
      <w:pPr>
        <w:pStyle w:val="Kop2"/>
        <w:rPr>
          <w:lang w:val="nl-NL"/>
        </w:rPr>
      </w:pPr>
      <w:r w:rsidRPr="006D1522">
        <w:rPr>
          <w:lang w:val="nl-NL"/>
        </w:rPr>
        <w:t>Woordenschat en Grammatica</w:t>
      </w:r>
    </w:p>
    <w:p w14:paraId="39B77387" w14:textId="77777777" w:rsidR="00DF2E58" w:rsidRPr="006D1522" w:rsidRDefault="00DF2E58">
      <w:pPr>
        <w:rPr>
          <w:lang w:val="nl-NL"/>
        </w:rPr>
      </w:pPr>
    </w:p>
    <w:p w14:paraId="4DD7C27B" w14:textId="77777777" w:rsidR="00DF2E58" w:rsidRPr="006D1522" w:rsidRDefault="00FD210F">
      <w:pPr>
        <w:pStyle w:val="Kop3"/>
        <w:rPr>
          <w:lang w:val="nl-NL"/>
        </w:rPr>
      </w:pPr>
      <w:r w:rsidRPr="006D1522">
        <w:rPr>
          <w:lang w:val="nl-NL"/>
        </w:rPr>
        <w:t>1. Wat hoor je?</w:t>
      </w:r>
    </w:p>
    <w:p w14:paraId="4205D262" w14:textId="32ED2A58" w:rsidR="00DF2E58" w:rsidRPr="006D1522" w:rsidRDefault="00FD210F" w:rsidP="006D1522">
      <w:pPr>
        <w:rPr>
          <w:lang w:val="nl-NL"/>
        </w:rPr>
      </w:pPr>
      <w:r w:rsidRPr="006D1522">
        <w:rPr>
          <w:lang w:val="nl-NL"/>
        </w:rPr>
        <w:t>Luister naar de docent. Schrijf de woorden op.</w:t>
      </w:r>
      <w:r w:rsidR="00B36F9C">
        <w:rPr>
          <w:lang w:val="nl-NL"/>
        </w:rPr>
        <w:br/>
      </w:r>
    </w:p>
    <w:p w14:paraId="7464E246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1. _________________________________</w:t>
      </w:r>
    </w:p>
    <w:p w14:paraId="5D498E1D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2. _________________________________</w:t>
      </w:r>
    </w:p>
    <w:p w14:paraId="69DDE3F2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3. _________________________________</w:t>
      </w:r>
    </w:p>
    <w:p w14:paraId="007EACF6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4. _________________________________</w:t>
      </w:r>
    </w:p>
    <w:p w14:paraId="16BDF804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5. _________________________________</w:t>
      </w:r>
    </w:p>
    <w:p w14:paraId="10E07019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6. _________________________________</w:t>
      </w:r>
    </w:p>
    <w:p w14:paraId="0D39285E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7. _________________________________</w:t>
      </w:r>
    </w:p>
    <w:p w14:paraId="2AC1E826" w14:textId="6ADBC698" w:rsidR="00DF2E58" w:rsidRPr="006D1522" w:rsidRDefault="00FD210F" w:rsidP="006D1522">
      <w:pPr>
        <w:rPr>
          <w:lang w:val="nl-NL"/>
        </w:rPr>
      </w:pPr>
      <w:r w:rsidRPr="006D1522">
        <w:rPr>
          <w:lang w:val="nl-NL"/>
        </w:rPr>
        <w:t>8. _________________________________</w:t>
      </w:r>
      <w:r w:rsidR="006D1522">
        <w:rPr>
          <w:lang w:val="nl-NL"/>
        </w:rPr>
        <w:br/>
      </w:r>
    </w:p>
    <w:p w14:paraId="6BF3B179" w14:textId="77777777" w:rsidR="00DF2E58" w:rsidRPr="006D1522" w:rsidRDefault="00FD210F">
      <w:pPr>
        <w:pStyle w:val="Kop3"/>
        <w:rPr>
          <w:lang w:val="nl-NL"/>
        </w:rPr>
      </w:pPr>
      <w:r w:rsidRPr="006D1522">
        <w:rPr>
          <w:lang w:val="nl-NL"/>
        </w:rPr>
        <w:t>2. Vul in.</w:t>
      </w:r>
    </w:p>
    <w:p w14:paraId="4F34EC6E" w14:textId="5F75F989" w:rsidR="00DF2E58" w:rsidRPr="006D1522" w:rsidRDefault="00FD210F" w:rsidP="006F53F6">
      <w:pPr>
        <w:rPr>
          <w:lang w:val="nl-NL"/>
        </w:rPr>
      </w:pPr>
      <w:r w:rsidRPr="006D1522">
        <w:rPr>
          <w:b/>
          <w:lang w:val="nl-NL"/>
        </w:rPr>
        <w:t xml:space="preserve">Kies uit: </w:t>
      </w:r>
      <w:r w:rsidRPr="006D1522">
        <w:rPr>
          <w:i/>
          <w:lang w:val="nl-NL"/>
        </w:rPr>
        <w:t>bladzijde – docent – maandag – moeilijk – potlood – woensdag</w:t>
      </w:r>
      <w:r w:rsidR="006F53F6">
        <w:rPr>
          <w:lang w:val="nl-NL"/>
        </w:rPr>
        <w:br/>
      </w:r>
    </w:p>
    <w:p w14:paraId="3C5F292E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1. De cursisten schrijven met een _________________.</w:t>
      </w:r>
    </w:p>
    <w:p w14:paraId="29BB8ECC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2. De _________________ helpt de cursisten.</w:t>
      </w:r>
    </w:p>
    <w:p w14:paraId="1B61EDB8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3. Het is vandaag _________________. Morgen is het dinsdag.</w:t>
      </w:r>
    </w:p>
    <w:p w14:paraId="16E97BDF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4. De opdracht is niet makkelijk. De opdracht is _________________.</w:t>
      </w:r>
    </w:p>
    <w:p w14:paraId="1641CD31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5. Opdracht 5 staat op _________________ 23.</w:t>
      </w:r>
    </w:p>
    <w:p w14:paraId="5AD5A64E" w14:textId="17B7C755" w:rsidR="00DF2E58" w:rsidRPr="006D1522" w:rsidRDefault="00FD210F" w:rsidP="006D1522">
      <w:pPr>
        <w:rPr>
          <w:lang w:val="nl-NL"/>
        </w:rPr>
      </w:pPr>
      <w:r w:rsidRPr="006D1522">
        <w:rPr>
          <w:lang w:val="nl-NL"/>
        </w:rPr>
        <w:t>6. Vandaag is dinsdag. Morgen is _________________.</w:t>
      </w:r>
    </w:p>
    <w:p w14:paraId="7FD53BDC" w14:textId="76D3817D" w:rsidR="00DF2E58" w:rsidRPr="006D1522" w:rsidRDefault="00FD210F" w:rsidP="006D1522">
      <w:pPr>
        <w:pStyle w:val="Kop3"/>
        <w:rPr>
          <w:lang w:val="nl-NL"/>
        </w:rPr>
      </w:pPr>
      <w:r w:rsidRPr="006D1522">
        <w:rPr>
          <w:lang w:val="nl-NL"/>
        </w:rPr>
        <w:lastRenderedPageBreak/>
        <w:t>3. Lees de tekst.</w:t>
      </w:r>
    </w:p>
    <w:p w14:paraId="73D9DAFD" w14:textId="675CC01E" w:rsidR="00DF2E58" w:rsidRPr="006D1522" w:rsidRDefault="00FD210F" w:rsidP="006D1522">
      <w:pPr>
        <w:rPr>
          <w:lang w:val="nl-NL"/>
        </w:rPr>
      </w:pPr>
      <w:r w:rsidRPr="006D1522">
        <w:rPr>
          <w:lang w:val="nl-NL"/>
        </w:rPr>
        <w:t>Het is pauze</w:t>
      </w:r>
      <w:r w:rsidRPr="006D1522">
        <w:rPr>
          <w:lang w:val="nl-NL"/>
        </w:rPr>
        <w:br/>
        <w:t>De cursisten hebben pauze. Sara en Fatima praten samen.</w:t>
      </w:r>
      <w:r w:rsidRPr="006D1522">
        <w:rPr>
          <w:lang w:val="nl-NL"/>
        </w:rPr>
        <w:br/>
        <w:t>Sara vraagt: 'Wil je koffie?' Fatima zegt: 'Nee, dank je. Ik drink graag thee.'</w:t>
      </w:r>
      <w:r w:rsidRPr="006D1522">
        <w:rPr>
          <w:lang w:val="nl-NL"/>
        </w:rPr>
        <w:br/>
        <w:t>Sara geeft thee aan Fatima. Fatima zegt: 'Dank je wel!'</w:t>
      </w:r>
      <w:r w:rsidRPr="006D1522">
        <w:rPr>
          <w:lang w:val="nl-NL"/>
        </w:rPr>
        <w:br/>
        <w:t>Sara heeft ook thee. Zij drinken thee samen.</w:t>
      </w:r>
      <w:r w:rsidRPr="006D1522">
        <w:rPr>
          <w:lang w:val="nl-NL"/>
        </w:rPr>
        <w:br/>
        <w:t>Na de pauze hebben de cursisten weer les.</w:t>
      </w:r>
    </w:p>
    <w:p w14:paraId="7D89936F" w14:textId="082BE94C" w:rsidR="00DF2E58" w:rsidRPr="006D1522" w:rsidRDefault="00FD210F" w:rsidP="009F2C11">
      <w:pPr>
        <w:rPr>
          <w:lang w:val="nl-NL"/>
        </w:rPr>
      </w:pPr>
      <w:r w:rsidRPr="006D1522">
        <w:rPr>
          <w:b/>
          <w:lang w:val="nl-NL"/>
        </w:rPr>
        <w:t>Zijn de zinnen waar of niet waar? Omcirkel het goede antwoord.</w:t>
      </w:r>
      <w:r w:rsidR="009F2C11">
        <w:rPr>
          <w:lang w:val="nl-NL"/>
        </w:rPr>
        <w:br/>
      </w:r>
    </w:p>
    <w:p w14:paraId="21EA021C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 xml:space="preserve">1. Sara wil koffie.                                            </w:t>
      </w:r>
      <w:r w:rsidRPr="006D1522">
        <w:rPr>
          <w:b/>
          <w:lang w:val="nl-NL"/>
        </w:rPr>
        <w:t>waar / niet waar</w:t>
      </w:r>
    </w:p>
    <w:p w14:paraId="295FBE85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 xml:space="preserve">2. Fatima drinkt graag koffie.                                 </w:t>
      </w:r>
      <w:r w:rsidRPr="006D1522">
        <w:rPr>
          <w:b/>
          <w:lang w:val="nl-NL"/>
        </w:rPr>
        <w:t>waar / niet waar</w:t>
      </w:r>
    </w:p>
    <w:p w14:paraId="591CBFB1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 xml:space="preserve">3. Sara geeft thee aan Fatima.                                 </w:t>
      </w:r>
      <w:r w:rsidRPr="006D1522">
        <w:rPr>
          <w:b/>
          <w:lang w:val="nl-NL"/>
        </w:rPr>
        <w:t>waar / niet waar</w:t>
      </w:r>
    </w:p>
    <w:p w14:paraId="3EF2DF2A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 xml:space="preserve">4. Sara en Fatima drinken samen thee.                          </w:t>
      </w:r>
      <w:r w:rsidRPr="006D1522">
        <w:rPr>
          <w:b/>
          <w:lang w:val="nl-NL"/>
        </w:rPr>
        <w:t>waar / niet waar</w:t>
      </w:r>
    </w:p>
    <w:p w14:paraId="06681D63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 xml:space="preserve">5. Na de pauze gaan de cursisten naar huis.                    </w:t>
      </w:r>
      <w:r w:rsidRPr="006D1522">
        <w:rPr>
          <w:b/>
          <w:lang w:val="nl-NL"/>
        </w:rPr>
        <w:t>waar / niet waar</w:t>
      </w:r>
    </w:p>
    <w:p w14:paraId="7746CC57" w14:textId="0A42C919" w:rsidR="00DF2E58" w:rsidRPr="006D1522" w:rsidRDefault="006D1522" w:rsidP="006D1522">
      <w:pPr>
        <w:pStyle w:val="Kop3"/>
        <w:rPr>
          <w:lang w:val="nl-NL"/>
        </w:rPr>
      </w:pPr>
      <w:r>
        <w:rPr>
          <w:lang w:val="nl-NL"/>
        </w:rPr>
        <w:br/>
      </w:r>
      <w:r w:rsidRPr="006D1522">
        <w:rPr>
          <w:lang w:val="nl-NL"/>
        </w:rPr>
        <w:t>4. Lees de tekst.</w:t>
      </w:r>
      <w:r>
        <w:rPr>
          <w:lang w:val="nl-NL"/>
        </w:rPr>
        <w:br/>
      </w:r>
    </w:p>
    <w:p w14:paraId="249C7667" w14:textId="5F3F6181" w:rsidR="00DF2E58" w:rsidRPr="006D1522" w:rsidRDefault="00FD210F" w:rsidP="006D1522">
      <w:pPr>
        <w:rPr>
          <w:lang w:val="nl-NL"/>
        </w:rPr>
      </w:pPr>
      <w:r w:rsidRPr="006D1522">
        <w:rPr>
          <w:lang w:val="nl-NL"/>
        </w:rPr>
        <w:t xml:space="preserve">Het is dinsdag. Hassan is op school. Hij heeft les. Hij leert Nederlands. </w:t>
      </w:r>
      <w:r w:rsidRPr="006D1522">
        <w:rPr>
          <w:lang w:val="nl-NL"/>
        </w:rPr>
        <w:br/>
        <w:t>Er zijn 12 cursisten in de klas.</w:t>
      </w:r>
      <w:r w:rsidRPr="006D1522">
        <w:rPr>
          <w:lang w:val="nl-NL"/>
        </w:rPr>
        <w:br/>
      </w:r>
      <w:r w:rsidRPr="006D1522">
        <w:rPr>
          <w:lang w:val="nl-NL"/>
        </w:rPr>
        <w:br/>
        <w:t>De cursisten maken een opdracht. De opdracht is moeilijk. De docent helpt de cursisten.</w:t>
      </w:r>
      <w:r w:rsidRPr="006D1522">
        <w:rPr>
          <w:lang w:val="nl-NL"/>
        </w:rPr>
        <w:br/>
        <w:t>De cursisten schrijven het antwoord in het boek. De docent schrijft het antwoord op het bord.</w:t>
      </w:r>
      <w:r w:rsidRPr="006D1522">
        <w:rPr>
          <w:lang w:val="nl-NL"/>
        </w:rPr>
        <w:br/>
      </w:r>
      <w:r w:rsidRPr="006D1522">
        <w:rPr>
          <w:lang w:val="nl-NL"/>
        </w:rPr>
        <w:br/>
        <w:t>De docent zegt: 'Jullie hebben donderdag geen les. Ik zie jullie vrijdag.'</w:t>
      </w:r>
      <w:r w:rsidRPr="006D1522">
        <w:rPr>
          <w:lang w:val="nl-NL"/>
        </w:rPr>
        <w:br/>
        <w:t>Hassan schrijft in de agenda: donderdag - geen les</w:t>
      </w:r>
      <w:r w:rsidRPr="006D1522">
        <w:rPr>
          <w:lang w:val="nl-NL"/>
        </w:rPr>
        <w:br/>
      </w:r>
      <w:r w:rsidRPr="006D1522">
        <w:rPr>
          <w:lang w:val="nl-NL"/>
        </w:rPr>
        <w:br/>
        <w:t>De docent zegt: 'Tot vrijdag!'</w:t>
      </w:r>
      <w:r w:rsidR="006D1522">
        <w:rPr>
          <w:lang w:val="nl-NL"/>
        </w:rPr>
        <w:br/>
      </w:r>
    </w:p>
    <w:p w14:paraId="217700E5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1. Welke dag is Hassan op school?</w:t>
      </w:r>
      <w:r w:rsidRPr="006D1522">
        <w:rPr>
          <w:lang w:val="nl-NL"/>
        </w:rPr>
        <w:br/>
        <w:t xml:space="preserve">   a. maandag        b. dinsdag        c. vrijdag     </w:t>
      </w:r>
    </w:p>
    <w:p w14:paraId="6D6A22DC" w14:textId="77777777" w:rsidR="00DF2E58" w:rsidRPr="006D1522" w:rsidRDefault="00DF2E58">
      <w:pPr>
        <w:rPr>
          <w:lang w:val="nl-NL"/>
        </w:rPr>
      </w:pPr>
    </w:p>
    <w:p w14:paraId="1BC851AD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2. Hoeveel cursisten zitten in de klas?</w:t>
      </w:r>
      <w:r w:rsidRPr="006D1522">
        <w:rPr>
          <w:lang w:val="nl-NL"/>
        </w:rPr>
        <w:br/>
        <w:t xml:space="preserve">   a. tien        b. twaalf        c. dertien     </w:t>
      </w:r>
    </w:p>
    <w:p w14:paraId="6EF22825" w14:textId="77777777" w:rsidR="00DF2E58" w:rsidRPr="006D1522" w:rsidRDefault="00DF2E58">
      <w:pPr>
        <w:rPr>
          <w:lang w:val="nl-NL"/>
        </w:rPr>
      </w:pPr>
    </w:p>
    <w:p w14:paraId="5AFB0C86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lastRenderedPageBreak/>
        <w:t>3. Waar schrijft de docent het antwoord?</w:t>
      </w:r>
      <w:r w:rsidRPr="006D1522">
        <w:rPr>
          <w:lang w:val="nl-NL"/>
        </w:rPr>
        <w:br/>
        <w:t xml:space="preserve">   a. in het boek        b. op het bord        c. in de agenda     </w:t>
      </w:r>
    </w:p>
    <w:p w14:paraId="6C1C5EE6" w14:textId="77777777" w:rsidR="00DF2E58" w:rsidRPr="006D1522" w:rsidRDefault="00DF2E58">
      <w:pPr>
        <w:rPr>
          <w:lang w:val="nl-NL"/>
        </w:rPr>
      </w:pPr>
    </w:p>
    <w:p w14:paraId="74BA6C57" w14:textId="77777777" w:rsidR="006D1522" w:rsidRDefault="00FD210F" w:rsidP="006D1522">
      <w:pPr>
        <w:rPr>
          <w:lang w:val="nl-NL"/>
        </w:rPr>
      </w:pPr>
      <w:r w:rsidRPr="006D1522">
        <w:rPr>
          <w:lang w:val="nl-NL"/>
        </w:rPr>
        <w:t>4. Wanneer heeft Hassan geen les?</w:t>
      </w:r>
      <w:r w:rsidRPr="006D1522">
        <w:rPr>
          <w:lang w:val="nl-NL"/>
        </w:rPr>
        <w:br/>
        <w:t xml:space="preserve">   a. dinsdag        b. donderdag        c. vrijdag     </w:t>
      </w:r>
    </w:p>
    <w:p w14:paraId="2D00A8B9" w14:textId="77777777" w:rsidR="006D1522" w:rsidRDefault="006D1522" w:rsidP="006D1522">
      <w:pPr>
        <w:rPr>
          <w:lang w:val="nl-NL"/>
        </w:rPr>
      </w:pPr>
    </w:p>
    <w:p w14:paraId="18F214D6" w14:textId="2EDB455C" w:rsidR="00DF2E58" w:rsidRPr="006D1522" w:rsidRDefault="00FD210F" w:rsidP="006D1522">
      <w:pPr>
        <w:pStyle w:val="Kop3"/>
        <w:rPr>
          <w:lang w:val="nl-NL"/>
        </w:rPr>
      </w:pPr>
      <w:r w:rsidRPr="006D1522">
        <w:rPr>
          <w:lang w:val="nl-NL"/>
        </w:rPr>
        <w:t>5. Schrijf de goede vorm van het werkwoord.</w:t>
      </w:r>
    </w:p>
    <w:p w14:paraId="1A160BC5" w14:textId="77777777" w:rsidR="00DF2E58" w:rsidRPr="006D1522" w:rsidRDefault="00DF2E58">
      <w:pPr>
        <w:rPr>
          <w:lang w:val="nl-NL"/>
        </w:rPr>
      </w:pPr>
    </w:p>
    <w:p w14:paraId="5ACE369E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1. Ik _________________ naar de docent. (luisteren)</w:t>
      </w:r>
    </w:p>
    <w:p w14:paraId="34123220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2. Wij _________________ naar het bord. (kijken)</w:t>
      </w:r>
    </w:p>
    <w:p w14:paraId="3919D097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3. De docent _________________ de cursist. (helpen)</w:t>
      </w:r>
    </w:p>
    <w:p w14:paraId="2E63F7F7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4. De cursisten _________________ een boek. (krijgen)</w:t>
      </w:r>
    </w:p>
    <w:p w14:paraId="4C2C80AB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5. Jullie _________________ veel koffie. (drinken)</w:t>
      </w:r>
    </w:p>
    <w:p w14:paraId="6250F3F7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6. Sara _________________ de opdracht niet. (begrijpen)</w:t>
      </w:r>
    </w:p>
    <w:p w14:paraId="56AC2E62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7. Jij _________________ de woorden op de computer. (typen)</w:t>
      </w:r>
    </w:p>
    <w:p w14:paraId="0AF33D30" w14:textId="6980C4D1" w:rsidR="00DF2E58" w:rsidRPr="006D1522" w:rsidRDefault="00FD210F" w:rsidP="006D1522">
      <w:pPr>
        <w:rPr>
          <w:lang w:val="nl-NL"/>
        </w:rPr>
      </w:pPr>
      <w:r w:rsidRPr="006D1522">
        <w:rPr>
          <w:lang w:val="nl-NL"/>
        </w:rPr>
        <w:t>8. _________________ u Nederlands? (spreken)</w:t>
      </w:r>
    </w:p>
    <w:p w14:paraId="307F0D04" w14:textId="77777777" w:rsidR="00DF2E58" w:rsidRPr="006D1522" w:rsidRDefault="00DF2E58">
      <w:pPr>
        <w:rPr>
          <w:lang w:val="nl-NL"/>
        </w:rPr>
      </w:pPr>
    </w:p>
    <w:p w14:paraId="15231D3C" w14:textId="77777777" w:rsidR="00DF2E58" w:rsidRPr="006D1522" w:rsidRDefault="00FD210F">
      <w:pPr>
        <w:pStyle w:val="Kop3"/>
        <w:rPr>
          <w:lang w:val="nl-NL"/>
        </w:rPr>
      </w:pPr>
      <w:r w:rsidRPr="006D1522">
        <w:rPr>
          <w:lang w:val="nl-NL"/>
        </w:rPr>
        <w:t>6. Schrijf het goede vraagwoord.</w:t>
      </w:r>
    </w:p>
    <w:p w14:paraId="7F2544E9" w14:textId="77777777" w:rsidR="00DF2E58" w:rsidRPr="006D1522" w:rsidRDefault="00FD210F">
      <w:pPr>
        <w:rPr>
          <w:lang w:val="nl-NL"/>
        </w:rPr>
      </w:pPr>
      <w:r w:rsidRPr="006D1522">
        <w:rPr>
          <w:b/>
          <w:lang w:val="nl-NL"/>
        </w:rPr>
        <w:t xml:space="preserve">Kies uit: </w:t>
      </w:r>
      <w:r w:rsidRPr="006D1522">
        <w:rPr>
          <w:i/>
          <w:lang w:val="nl-NL"/>
        </w:rPr>
        <w:t>Wie – Wat – Waar – Wanneer – Hoeveel</w:t>
      </w:r>
    </w:p>
    <w:p w14:paraId="53D18EBD" w14:textId="77777777" w:rsidR="00DF2E58" w:rsidRPr="006D1522" w:rsidRDefault="00DF2E58">
      <w:pPr>
        <w:rPr>
          <w:lang w:val="nl-NL"/>
        </w:rPr>
      </w:pPr>
    </w:p>
    <w:p w14:paraId="295DB850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1. _________________ zitten er in de klas?</w:t>
      </w:r>
    </w:p>
    <w:p w14:paraId="0B748BC4" w14:textId="77777777" w:rsidR="00DF2E58" w:rsidRPr="006D1522" w:rsidRDefault="00FD210F">
      <w:pPr>
        <w:rPr>
          <w:lang w:val="nl-NL"/>
        </w:rPr>
      </w:pPr>
      <w:r w:rsidRPr="006D1522">
        <w:rPr>
          <w:i/>
          <w:sz w:val="20"/>
          <w:lang w:val="nl-NL"/>
        </w:rPr>
        <w:t xml:space="preserve">     → Er zitten 15 cursisten in de klas.</w:t>
      </w:r>
    </w:p>
    <w:p w14:paraId="1122823F" w14:textId="77777777" w:rsidR="00DF2E58" w:rsidRPr="006D1522" w:rsidRDefault="00DF2E58">
      <w:pPr>
        <w:rPr>
          <w:lang w:val="nl-NL"/>
        </w:rPr>
      </w:pPr>
    </w:p>
    <w:p w14:paraId="73EB6C85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2. _________________ hebben jullie les?</w:t>
      </w:r>
    </w:p>
    <w:p w14:paraId="29AF2F04" w14:textId="77777777" w:rsidR="00DF2E58" w:rsidRPr="006D1522" w:rsidRDefault="00FD210F">
      <w:pPr>
        <w:rPr>
          <w:lang w:val="nl-NL"/>
        </w:rPr>
      </w:pPr>
      <w:r w:rsidRPr="006D1522">
        <w:rPr>
          <w:i/>
          <w:sz w:val="20"/>
          <w:lang w:val="nl-NL"/>
        </w:rPr>
        <w:t xml:space="preserve">     → Wij hebben op dinsdag les.</w:t>
      </w:r>
    </w:p>
    <w:p w14:paraId="40AB7A4E" w14:textId="77777777" w:rsidR="00DF2E58" w:rsidRPr="006D1522" w:rsidRDefault="00DF2E58">
      <w:pPr>
        <w:rPr>
          <w:lang w:val="nl-NL"/>
        </w:rPr>
      </w:pPr>
    </w:p>
    <w:p w14:paraId="0D7FD19D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3. _________________ is de school?</w:t>
      </w:r>
    </w:p>
    <w:p w14:paraId="7B992E40" w14:textId="77777777" w:rsidR="00DF2E58" w:rsidRPr="006D1522" w:rsidRDefault="00FD210F">
      <w:pPr>
        <w:rPr>
          <w:lang w:val="nl-NL"/>
        </w:rPr>
      </w:pPr>
      <w:r w:rsidRPr="006D1522">
        <w:rPr>
          <w:i/>
          <w:sz w:val="20"/>
          <w:lang w:val="nl-NL"/>
        </w:rPr>
        <w:t xml:space="preserve">     → De school is in Rotterdam.</w:t>
      </w:r>
    </w:p>
    <w:p w14:paraId="3E90529F" w14:textId="77777777" w:rsidR="00DF2E58" w:rsidRPr="006D1522" w:rsidRDefault="00DF2E58">
      <w:pPr>
        <w:rPr>
          <w:lang w:val="nl-NL"/>
        </w:rPr>
      </w:pPr>
    </w:p>
    <w:p w14:paraId="41BE83E4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4. _________________ wil je drinken?</w:t>
      </w:r>
    </w:p>
    <w:p w14:paraId="44D68B68" w14:textId="77777777" w:rsidR="00DF2E58" w:rsidRPr="006D1522" w:rsidRDefault="00FD210F">
      <w:pPr>
        <w:rPr>
          <w:lang w:val="nl-NL"/>
        </w:rPr>
      </w:pPr>
      <w:r w:rsidRPr="006D1522">
        <w:rPr>
          <w:i/>
          <w:sz w:val="20"/>
          <w:lang w:val="nl-NL"/>
        </w:rPr>
        <w:t xml:space="preserve">     → Ik wil graag thee.</w:t>
      </w:r>
    </w:p>
    <w:p w14:paraId="75AEFCDB" w14:textId="77777777" w:rsidR="00DF2E58" w:rsidRPr="006D1522" w:rsidRDefault="00DF2E58">
      <w:pPr>
        <w:rPr>
          <w:lang w:val="nl-NL"/>
        </w:rPr>
      </w:pPr>
    </w:p>
    <w:p w14:paraId="552742DC" w14:textId="77777777" w:rsidR="00DF2E58" w:rsidRPr="006D1522" w:rsidRDefault="00FD210F">
      <w:pPr>
        <w:rPr>
          <w:lang w:val="nl-NL"/>
        </w:rPr>
      </w:pPr>
      <w:r w:rsidRPr="006D1522">
        <w:rPr>
          <w:lang w:val="nl-NL"/>
        </w:rPr>
        <w:t>5. _________________ is de docent?</w:t>
      </w:r>
    </w:p>
    <w:p w14:paraId="5E3CE1F0" w14:textId="77777777" w:rsidR="00DF2E58" w:rsidRPr="006D1522" w:rsidRDefault="00FD210F">
      <w:pPr>
        <w:rPr>
          <w:lang w:val="nl-NL"/>
        </w:rPr>
      </w:pPr>
      <w:r w:rsidRPr="006D1522">
        <w:rPr>
          <w:i/>
          <w:sz w:val="20"/>
          <w:lang w:val="nl-NL"/>
        </w:rPr>
        <w:t xml:space="preserve">     → Dat is mevrouw De Vries.</w:t>
      </w:r>
    </w:p>
    <w:p w14:paraId="0CE6EF9E" w14:textId="77777777" w:rsidR="00DF2E58" w:rsidRPr="006D1522" w:rsidRDefault="00DF2E58">
      <w:pPr>
        <w:rPr>
          <w:lang w:val="nl-NL"/>
        </w:rPr>
      </w:pPr>
    </w:p>
    <w:p w14:paraId="12834A6E" w14:textId="77777777" w:rsidR="00DF2E58" w:rsidRPr="006D1522" w:rsidRDefault="00DF2E58">
      <w:pPr>
        <w:rPr>
          <w:lang w:val="nl-NL"/>
        </w:rPr>
      </w:pPr>
    </w:p>
    <w:p w14:paraId="51CB231E" w14:textId="77777777" w:rsidR="00DF2E58" w:rsidRPr="006D1522" w:rsidRDefault="00FD210F">
      <w:pPr>
        <w:jc w:val="center"/>
        <w:rPr>
          <w:lang w:val="nl-NL"/>
        </w:rPr>
      </w:pPr>
      <w:r w:rsidRPr="006D1522">
        <w:rPr>
          <w:b/>
          <w:sz w:val="24"/>
          <w:lang w:val="nl-NL"/>
        </w:rPr>
        <w:t>Einde van de toets</w:t>
      </w:r>
    </w:p>
    <w:p w14:paraId="790F28D6" w14:textId="77777777" w:rsidR="00DF2E58" w:rsidRDefault="00FD210F">
      <w:pPr>
        <w:jc w:val="center"/>
      </w:pPr>
      <w:r w:rsidRPr="006D1522">
        <w:rPr>
          <w:sz w:val="24"/>
          <w:lang w:val="nl-NL"/>
        </w:rPr>
        <w:t xml:space="preserve">Goed gedaan! </w:t>
      </w:r>
      <w:r>
        <w:rPr>
          <w:sz w:val="24"/>
        </w:rPr>
        <w:t>☺</w:t>
      </w:r>
    </w:p>
    <w:sectPr w:rsidR="00DF2E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9117953">
    <w:abstractNumId w:val="8"/>
  </w:num>
  <w:num w:numId="2" w16cid:durableId="457335792">
    <w:abstractNumId w:val="6"/>
  </w:num>
  <w:num w:numId="3" w16cid:durableId="905186109">
    <w:abstractNumId w:val="5"/>
  </w:num>
  <w:num w:numId="4" w16cid:durableId="2040469810">
    <w:abstractNumId w:val="4"/>
  </w:num>
  <w:num w:numId="5" w16cid:durableId="1187869403">
    <w:abstractNumId w:val="7"/>
  </w:num>
  <w:num w:numId="6" w16cid:durableId="6686884">
    <w:abstractNumId w:val="3"/>
  </w:num>
  <w:num w:numId="7" w16cid:durableId="602886685">
    <w:abstractNumId w:val="2"/>
  </w:num>
  <w:num w:numId="8" w16cid:durableId="1221867206">
    <w:abstractNumId w:val="1"/>
  </w:num>
  <w:num w:numId="9" w16cid:durableId="1206605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61B"/>
    <w:rsid w:val="0015074B"/>
    <w:rsid w:val="001A0604"/>
    <w:rsid w:val="001B5CEC"/>
    <w:rsid w:val="0029639D"/>
    <w:rsid w:val="00326F90"/>
    <w:rsid w:val="003A51EE"/>
    <w:rsid w:val="004C7BAE"/>
    <w:rsid w:val="005358A7"/>
    <w:rsid w:val="0055289F"/>
    <w:rsid w:val="00591905"/>
    <w:rsid w:val="005E60C0"/>
    <w:rsid w:val="006C0254"/>
    <w:rsid w:val="006D1522"/>
    <w:rsid w:val="006F53F6"/>
    <w:rsid w:val="00743D36"/>
    <w:rsid w:val="007A44F6"/>
    <w:rsid w:val="007C4952"/>
    <w:rsid w:val="00997894"/>
    <w:rsid w:val="009F2C11"/>
    <w:rsid w:val="00AA1D8D"/>
    <w:rsid w:val="00B36F9C"/>
    <w:rsid w:val="00B47730"/>
    <w:rsid w:val="00B54683"/>
    <w:rsid w:val="00BF2736"/>
    <w:rsid w:val="00CB0664"/>
    <w:rsid w:val="00DD6BC1"/>
    <w:rsid w:val="00DF2E58"/>
    <w:rsid w:val="00EA5F85"/>
    <w:rsid w:val="00F543BB"/>
    <w:rsid w:val="00FC693F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2235AC-C044-4619-8A49-AA79CE013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537</Words>
  <Characters>2959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Rida A.</cp:lastModifiedBy>
  <cp:revision>21</cp:revision>
  <cp:lastPrinted>2025-11-27T09:24:00Z</cp:lastPrinted>
  <dcterms:created xsi:type="dcterms:W3CDTF">2013-12-23T23:15:00Z</dcterms:created>
  <dcterms:modified xsi:type="dcterms:W3CDTF">2025-12-10T18:54:00Z</dcterms:modified>
  <cp:category/>
</cp:coreProperties>
</file>